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GreenNode - Guía de lo que falta por hacer</w:t>
      </w:r>
    </w:p>
    <w:p>
      <w:pPr>
        <w:pStyle w:val="Heading2"/>
      </w:pPr>
      <w:r>
        <w:t>1. ¿Qué es GreenNode?</w:t>
      </w:r>
    </w:p>
    <w:p>
      <w:r>
        <w:t xml:space="preserve">Es un sistema para la </w:t>
      </w:r>
      <w:r>
        <w:rPr>
          <w:b/>
        </w:rPr>
        <w:t>gestión inteligente de residuos sólidos</w:t>
      </w:r>
      <w:r>
        <w:t xml:space="preserve"> compuesto por:</w:t>
      </w:r>
    </w:p>
    <w:p>
      <w:pPr>
        <w:pStyle w:val="ListNumber"/>
      </w:pPr>
      <w:r>
        <w:t xml:space="preserve">Una </w:t>
      </w:r>
      <w:r>
        <w:rPr>
          <w:b/>
        </w:rPr>
        <w:t>app móvil</w:t>
      </w:r>
      <w:r>
        <w:t xml:space="preserve"> (React Native) que clasifica residuos con la cámara usando IA.</w:t>
      </w:r>
    </w:p>
    <w:p>
      <w:pPr>
        <w:pStyle w:val="ListNumber"/>
      </w:pPr>
      <w:r>
        <w:t xml:space="preserve">Una </w:t>
      </w:r>
      <w:r>
        <w:rPr>
          <w:b/>
        </w:rPr>
        <w:t>red IoT</w:t>
      </w:r>
      <w:r>
        <w:t xml:space="preserve"> de contenedores que reportan su nivel de llenado por MQTT.</w:t>
      </w:r>
    </w:p>
    <w:p>
      <w:pPr>
        <w:pStyle w:val="ListNumber"/>
      </w:pPr>
      <w:r>
        <w:t xml:space="preserve">Un </w:t>
      </w:r>
      <w:r>
        <w:rPr>
          <w:b/>
        </w:rPr>
        <w:t>dashboard web</w:t>
      </w:r>
      <w:r>
        <w:t xml:space="preserve"> (React + Vite) que replica la app para demos en navegador.</w:t>
      </w:r>
    </w:p>
    <w:p>
      <w:r>
        <w:t xml:space="preserve">Tiene 5 secciones: </w:t>
      </w:r>
      <w:r>
        <w:rPr>
          <w:b/>
        </w:rPr>
        <w:t>Escanear</w:t>
      </w:r>
      <w:r>
        <w:t xml:space="preserve"> (clasificar residuo), </w:t>
      </w:r>
      <w:r>
        <w:rPr>
          <w:b/>
        </w:rPr>
        <w:t>Mapa</w:t>
      </w:r>
      <w:r>
        <w:t xml:space="preserve"> (contenedores),</w:t>
      </w:r>
    </w:p>
    <w:p>
      <w:r/>
      <w:r>
        <w:rPr>
          <w:b/>
        </w:rPr>
        <w:t>Historial</w:t>
      </w:r>
      <w:r>
        <w:t xml:space="preserve">, </w:t>
      </w:r>
      <w:r>
        <w:rPr>
          <w:b/>
        </w:rPr>
        <w:t>Aprender</w:t>
      </w:r>
      <w:r>
        <w:t xml:space="preserve"> (lecciones) y </w:t>
      </w:r>
      <w:r>
        <w:rPr>
          <w:b/>
        </w:rPr>
        <w:t>Perfil</w:t>
      </w:r>
      <w:r>
        <w:t xml:space="preserve"> (estado del sistema).</w:t>
      </w:r>
    </w:p>
    <w:p>
      <w:pPr>
        <w:pStyle w:val="Heading2"/>
      </w:pPr>
      <w:r>
        <w:t>2. Estructura del proyecto (dónde está cada cosa)</w:t>
      </w:r>
    </w:p>
    <w:p>
      <w:r>
        <w:rPr>
          <w:rFonts w:ascii="Consolas" w:hAnsi="Consolas"/>
          <w:color w:val="1B5E20"/>
          <w:sz w:val="18"/>
        </w:rPr>
        <w:t>Green_Node/</w:t>
        <w:br/>
        <w:t>├── src/                    App móvil React Native (Clean Architecture)</w:t>
        <w:br/>
        <w:t>│   ├── domain/             Entidades y lógica de negocio (tipos de residuo, etc.)</w:t>
        <w:br/>
        <w:t>│   ├── data/               MQTT, repositorios (login, etc.)</w:t>
        <w:br/>
        <w:t>│   ├── infrastructure/     IA (TensorFlow) y cámara</w:t>
        <w:br/>
        <w:t>│   ├── presentation/       Pantallas y estado (stores)</w:t>
        <w:br/>
        <w:t>│   └── shared/             Config, constantes, hooks</w:t>
        <w:br/>
        <w:t>├── android/                Proyecto nativo Android</w:t>
        <w:br/>
        <w:t>├── web/                    Dashboard web (React + Vite) -- LO QUE FUNCIONA HOY</w:t>
        <w:br/>
        <w:t>│   ├── src/                Pantallas web, lógica y simuladores</w:t>
        <w:br/>
        <w:t>│   └── public/model/       AQUÍ va el modelo de IA entrenado (web)</w:t>
        <w:br/>
        <w:t>├── ml/                     Entrenamiento del modelo de IA (Python/Colab)</w:t>
        <w:br/>
        <w:t>└── docs/                   Documentación (este archivo, arquitectura, etc.)</w:t>
      </w:r>
    </w:p>
    <w:p>
      <w:pPr>
        <w:pStyle w:val="Heading2"/>
      </w:pPr>
      <w:r>
        <w:t>3. Estado actual: ¿qué funciona y qué está simulado?</w:t>
      </w:r>
    </w:p>
    <w:p>
      <w:r/>
      <w:r>
        <w:rPr>
          <w:b/>
        </w:rPr>
        <w:t>La versión WEB funciona completa</w:t>
      </w:r>
      <w:r>
        <w:t xml:space="preserve"> (con datos simulados) y es la más fácil de mostrar.</w:t>
      </w:r>
    </w:p>
    <w:p>
      <w:r>
        <w:t xml:space="preserve">Casi todos los componentes "inteligentes" están </w:t>
      </w:r>
      <w:r>
        <w:rPr>
          <w:b/>
        </w:rPr>
        <w:t>simulados</w:t>
      </w:r>
      <w:r>
        <w:t xml:space="preserve"> porque las piezas</w:t>
      </w:r>
    </w:p>
    <w:p>
      <w:r>
        <w:t>reales (modelo de IA, broker MQTT, backend) aún no existen. Esto es normal: el</w:t>
      </w:r>
    </w:p>
    <w:p>
      <w:r>
        <w:t>código ya está preparado con comentarios `TODO` en los lugares exactos donde se</w:t>
      </w:r>
    </w:p>
    <w:p>
      <w:r>
        <w:t>conectan las piezas reales.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Estado hoy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Dónde está en el código</w:t>
            </w:r>
          </w:p>
        </w:tc>
      </w:tr>
      <w:tr>
        <w:tc>
          <w:tcPr>
            <w:tcW w:type="dxa" w:w="2880"/>
          </w:tcPr>
          <w:p>
            <w:r/>
            <w:r>
              <w:t>Modelo de IA (clasificación)</w:t>
            </w:r>
          </w:p>
        </w:tc>
        <w:tc>
          <w:tcPr>
            <w:tcW w:type="dxa" w:w="2880"/>
          </w:tcPr>
          <w:p>
            <w:r/>
            <w:r>
              <w:t>✅ LISTO en web (modelo real de 6 clases) · simulado aún en móvil</w:t>
            </w:r>
          </w:p>
        </w:tc>
        <w:tc>
          <w:tcPr>
            <w:tcW w:type="dxa" w:w="2880"/>
          </w:tcPr>
          <w:p>
            <w:r/>
            <w:r>
              <w:t>`web/src/lib/tfClassifier.ts` (web) / `src/infrastructure/ai/TensorFlowService.ts` (móvil)</w:t>
            </w:r>
          </w:p>
        </w:tc>
      </w:tr>
      <w:tr>
        <w:tc>
          <w:tcPr>
            <w:tcW w:type="dxa" w:w="2880"/>
          </w:tcPr>
          <w:p>
            <w:r/>
            <w:r>
              <w:t>Red IoT / MQTT</w:t>
            </w:r>
          </w:p>
        </w:tc>
        <w:tc>
          <w:tcPr>
            <w:tcW w:type="dxa" w:w="2880"/>
          </w:tcPr>
          <w:p>
            <w:r/>
            <w:r>
              <w:t>✅ Infraestructura LISTA y verificada (broker + simulador) · falta activar cliente en la app móvil (requiere Android)</w:t>
            </w:r>
          </w:p>
        </w:tc>
        <w:tc>
          <w:tcPr>
            <w:tcW w:type="dxa" w:w="2880"/>
          </w:tcPr>
          <w:p>
            <w:r/>
            <w:r>
              <w:t>`mqtt/` (broker Docker), `simulation/iot_node_simulator.py`, `src/data/datasources/remote/mqtt/MqttClient.ts`</w:t>
            </w:r>
          </w:p>
        </w:tc>
      </w:tr>
      <w:tr>
        <w:tc>
          <w:tcPr>
            <w:tcW w:type="dxa" w:w="2880"/>
          </w:tcPr>
          <w:p>
            <w:r/>
            <w:r>
              <w:t>Contenedores</w:t>
            </w:r>
          </w:p>
        </w:tc>
        <w:tc>
          <w:tcPr>
            <w:tcW w:type="dxa" w:w="2880"/>
          </w:tcPr>
          <w:p>
            <w:r/>
            <w:r>
              <w:t>✅ Simulador IoT real publicando c-001..c-005 vía MQTT</w:t>
            </w:r>
          </w:p>
        </w:tc>
        <w:tc>
          <w:tcPr>
            <w:tcW w:type="dxa" w:w="2880"/>
          </w:tcPr>
          <w:p>
            <w:r/>
            <w:r>
              <w:t>`simulation/iot_node_simulator.py`</w:t>
            </w:r>
          </w:p>
        </w:tc>
      </w:tr>
      <w:tr>
        <w:tc>
          <w:tcPr>
            <w:tcW w:type="dxa" w:w="2880"/>
          </w:tcPr>
          <w:p>
            <w:r/>
            <w:r>
              <w:t>Cámara móvil</w:t>
            </w:r>
          </w:p>
        </w:tc>
        <w:tc>
          <w:tcPr>
            <w:tcW w:type="dxa" w:w="2880"/>
          </w:tcPr>
          <w:p>
            <w:r/>
            <w:r>
              <w:t>Simulada</w:t>
            </w:r>
          </w:p>
        </w:tc>
        <w:tc>
          <w:tcPr>
            <w:tcW w:type="dxa" w:w="2880"/>
          </w:tcPr>
          <w:p>
            <w:r/>
            <w:r>
              <w:t>`src/infrastructure/camera/CameraService.ts`</w:t>
            </w:r>
          </w:p>
        </w:tc>
      </w:tr>
      <w:tr>
        <w:tc>
          <w:tcPr>
            <w:tcW w:type="dxa" w:w="2880"/>
          </w:tcPr>
          <w:p>
            <w:r/>
            <w:r>
              <w:t>Autenticación (login)</w:t>
            </w:r>
          </w:p>
        </w:tc>
        <w:tc>
          <w:tcPr>
            <w:tcW w:type="dxa" w:w="2880"/>
          </w:tcPr>
          <w:p>
            <w:r/>
            <w:r>
              <w:t>Simulada (en memoria)</w:t>
            </w:r>
          </w:p>
        </w:tc>
        <w:tc>
          <w:tcPr>
            <w:tcW w:type="dxa" w:w="2880"/>
          </w:tcPr>
          <w:p>
            <w:r/>
            <w:r>
              <w:t>`src/data/repositories/AuthRepositoryImpl.ts`</w:t>
            </w:r>
          </w:p>
        </w:tc>
      </w:tr>
      <w:tr>
        <w:tc>
          <w:tcPr>
            <w:tcW w:type="dxa" w:w="2880"/>
          </w:tcPr>
          <w:p>
            <w:r/>
            <w:r>
              <w:t>Backend / base de datos</w:t>
            </w:r>
          </w:p>
        </w:tc>
        <w:tc>
          <w:tcPr>
            <w:tcW w:type="dxa" w:w="2880"/>
          </w:tcPr>
          <w:p>
            <w:r/>
            <w:r>
              <w:t>No existe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</w:tr>
    </w:tbl>
    <w:p/>
    <w:p>
      <w:pPr>
        <w:pStyle w:val="Heading2"/>
      </w:pPr>
      <w:r>
        <w:t>4. LO QUE FALTA POR HACER (ordenado por prioridad)</w:t>
      </w:r>
    </w:p>
    <w:p>
      <w:pPr>
        <w:pStyle w:val="Heading3"/>
      </w:pPr>
      <w:r>
        <w:t>TAREA 1 — Entrenar el modelo de IA ✅ HECHO (en web)</w:t>
      </w:r>
    </w:p>
    <w:p>
      <w:r/>
      <w:r>
        <w:rPr>
          <w:b/>
        </w:rPr>
        <w:t>Estado:</w:t>
      </w:r>
      <w:r>
        <w:t xml:space="preserve"> COMPLETADA para la web. El modelo ya está entrenado con las 6</w:t>
      </w:r>
    </w:p>
    <w:p>
      <w:r>
        <w:t>clases (incluida orgánico) y funcionando en el escáner web con clasificación</w:t>
      </w:r>
    </w:p>
    <w:p>
      <w:r>
        <w:t>real. Falta solo integrarlo en la app móvil (ver TAREA 4).</w:t>
      </w:r>
    </w:p>
    <w:p>
      <w:r/>
      <w:r>
        <w:rPr>
          <w:b/>
        </w:rPr>
        <w:t>Qué se hizo:</w:t>
      </w:r>
      <w:r/>
    </w:p>
    <w:p>
      <w:pPr>
        <w:pStyle w:val="ListNumber"/>
      </w:pPr>
      <w:r>
        <w:t>Se entrenó en Google Colab con `ml/GreenNode_Entrenamiento.ipynb`.</w:t>
      </w:r>
    </w:p>
    <w:p>
      <w:pPr>
        <w:pStyle w:val="ListNumber"/>
      </w:pPr>
      <w:r>
        <w:t>Dataset: `mostafaabla/garbage-classification` (12 clases, ~15.150 imágenes)</w:t>
      </w:r>
    </w:p>
    <w:p>
      <w:r>
        <w:t xml:space="preserve">   mapeadas a las 6 del proyecto.</w:t>
      </w:r>
    </w:p>
    <w:p>
      <w:pPr>
        <w:pStyle w:val="ListNumber"/>
      </w:pPr>
      <w:r>
        <w:t>Se exportó a `waste_classifier_v1.tflite` + `labels.json`.</w:t>
      </w:r>
    </w:p>
    <w:p>
      <w:pPr>
        <w:pStyle w:val="ListNumber"/>
      </w:pPr>
      <w:r>
        <w:t>Se copiaron a `web/public/model/`.</w:t>
      </w:r>
    </w:p>
    <w:p>
      <w:r/>
      <w:r>
        <w:rPr>
          <w:b/>
        </w:rPr>
        <w:t>El modelo ya está en:</w:t>
      </w:r>
      <w:r>
        <w:t xml:space="preserve"> `web/public/model/waste_classifier_v1.tflite`</w:t>
      </w:r>
    </w:p>
    <w:p>
      <w:r/>
      <w:r>
        <w:rPr>
          <w:b/>
        </w:rPr>
        <w:t>Para re-entrenar (si quieres mejorarlo):</w:t>
      </w:r>
      <w:r/>
    </w:p>
    <w:p>
      <w:pPr>
        <w:pStyle w:val="ListNumber"/>
      </w:pPr>
      <w:r>
        <w:t>Sube `ml/GreenNode_Entrenamiento.ipynb` a Colab.</w:t>
      </w:r>
    </w:p>
    <w:p>
      <w:pPr>
        <w:pStyle w:val="ListNumber"/>
      </w:pPr>
      <w:r>
        <w:t>Activa GPU (T4) y ejecuta todas las celdas (~15-25 min).</w:t>
      </w:r>
    </w:p>
    <w:p>
      <w:pPr>
        <w:pStyle w:val="ListNumber"/>
      </w:pPr>
      <w:r>
        <w:t>Descarga `waste_classifier_v1.tflite` y `labels.json` (paso 13).</w:t>
      </w:r>
    </w:p>
    <w:p>
      <w:pPr>
        <w:pStyle w:val="ListNumber"/>
      </w:pPr>
      <w:r>
        <w:t>Cópialos a `web/public/model/` (sobrescribe) y recarga la web.</w:t>
      </w:r>
    </w:p>
    <w:p>
      <w:r>
        <w:t xml:space="preserve">   El código lee `labels.json` y se adapta solo al número de clases.</w:t>
      </w:r>
    </w:p>
    <w:p>
      <w:pPr>
        <w:pStyle w:val="ListBullet"/>
      </w:pPr>
      <w:r/>
      <w:r>
        <w:rPr>
          <w:b/>
        </w:rPr>
        <w:t>Móvil:</w:t>
      </w:r>
      <w:r>
        <w:t xml:space="preserve"> copia `waste_classifier_v1.tflite` a `src/assets/models/`</w:t>
      </w:r>
    </w:p>
    <w:p>
      <w:r>
        <w:t xml:space="preserve">  (ver TAREA 4).</w:t>
      </w:r>
    </w:p>
    <w:p>
      <w:pPr>
        <w:pStyle w:val="Heading3"/>
      </w:pPr>
      <w:r>
        <w:t>TAREA 2 — Red IoT / MQTT  🔶 PARCIAL (infraestructura lista y verificada)</w:t>
      </w:r>
    </w:p>
    <w:p>
      <w:r/>
      <w:r>
        <w:rPr>
          <w:b/>
        </w:rPr>
        <w:t>Estado:</w:t>
      </w:r>
      <w:r>
        <w:t xml:space="preserve"> La infraestructura MQTT está IMPLEMENTADA Y VERIFICADA funcionando de forma aislada (sin necesidad de Android). Solo falta activar el cliente MQTT dentro de la app React Native, que requiere el entorno Android (ver TAREA 4/5).</w:t>
      </w:r>
    </w:p>
    <w:p>
      <w:r/>
      <w:r>
        <w:rPr>
          <w:b/>
        </w:rPr>
        <w:t>Lo que YA está hecho y probado:</w:t>
      </w:r>
      <w:r/>
    </w:p>
    <w:p>
      <w:pPr>
        <w:pStyle w:val="ListBullet"/>
      </w:pPr>
      <w:r>
        <w:t>Broker MQTT (Eclipse Mosquitto) en Docker: `mqtt/docker-compose.yml` + `mqtt/mosquitto.conf`. Arranca con `cd mqtt &amp;&amp; docker compose up -d` (puerto 1883, sin TLS, anónimo). Guía completa en `mqtt/README.md`.</w:t>
      </w:r>
    </w:p>
    <w:p>
      <w:pPr>
        <w:pStyle w:val="ListBullet"/>
      </w:pPr>
      <w:r>
        <w:t>Simulador de nodos IoT en Python: `simulation/iot_node_simulator.py`. Publica telemetría de los contenedores c-001..c-005 (fill QoS 0, status QoS 1, alertas QoS 2). Umbral de alerta 90% (severidad medium en [90,97], high en &gt;=98).</w:t>
      </w:r>
    </w:p>
    <w:p>
      <w:pPr>
        <w:pStyle w:val="ListBullet"/>
      </w:pPr>
      <w:r>
        <w:t>Script de verificación end-to-end: `simulation/verify_e2e.py`. Confirmado en vivo: el suscriptor recibió los 5 mensajes de contenedores vía el broker → "Flujo Simulador → Broker → suscriptor CONFIRMADO".</w:t>
      </w:r>
    </w:p>
    <w:p>
      <w:pPr>
        <w:pStyle w:val="ListBullet"/>
      </w:pPr>
      <w:r>
        <w:t>Ajuste en `src/data/datasources/remote/mqtt/IoTService.ts` (suscripción a alertas con QoS 2).</w:t>
      </w:r>
    </w:p>
    <w:p>
      <w:pPr>
        <w:pStyle w:val="ListBullet"/>
      </w:pPr>
      <w:r>
        <w:t>Spec completo del trabajo en `.kiro/specs/mqtt-iot-integration/` (requirements, design, tasks).</w:t>
      </w:r>
    </w:p>
    <w:p>
      <w:r/>
      <w:r>
        <w:rPr>
          <w:b/>
        </w:rPr>
        <w:t>Cómo probar la red IoT (sin Android):</w:t>
      </w:r>
      <w:r/>
    </w:p>
    <w:p>
      <w:pPr>
        <w:pStyle w:val="ListNumber"/>
      </w:pPr>
      <w:r>
        <w:t>`cd mqtt &amp;&amp; docker compose up -d`  (requiere Docker Desktop corriendo)</w:t>
      </w:r>
    </w:p>
    <w:p>
      <w:pPr>
        <w:pStyle w:val="ListNumber"/>
      </w:pPr>
      <w:r>
        <w:t>En otra terminal: `pip install paho-mqtt` y `python simulation/verify_e2e.py --seconds 20`</w:t>
      </w:r>
    </w:p>
    <w:p>
      <w:pPr>
        <w:pStyle w:val="ListNumber"/>
      </w:pPr>
      <w:r>
        <w:t>En otra terminal: `python simulation/iot_node_simulator.py --nodes 5 --interval 3`</w:t>
      </w:r>
    </w:p>
    <w:p>
      <w:pPr>
        <w:pStyle w:val="ListNumber"/>
      </w:pPr>
      <w:r>
        <w:t>El verificador imprime los mensajes fill de c-001..c-005 y un resumen.</w:t>
      </w:r>
    </w:p>
    <w:p>
      <w:r/>
      <w:r>
        <w:rPr>
          <w:b/>
        </w:rPr>
        <w:t>Lo que FALTA (requiere entorno Android):</w:t>
      </w:r>
      <w:r/>
    </w:p>
    <w:p>
      <w:pPr>
        <w:pStyle w:val="ListBullet"/>
      </w:pPr>
      <w:r>
        <w:t>Instalar `npm install sp-react-native-mqtt` y activar los bloques TODO en `src/data/datasources/remote/mqtt/MqttClient.ts` para que la app use el cliente MQTT real en lugar del simulado. Está detallado en el spec (`.kiro/specs/mqtt-iot-integration/design.md`, sección MqttClient).</w:t>
      </w:r>
    </w:p>
    <w:p>
      <w:pPr>
        <w:pStyle w:val="Heading3"/>
      </w:pPr>
      <w:r>
        <w:t>TAREA 3 — Autenticación real</w:t>
      </w:r>
    </w:p>
    <w:p>
      <w:r/>
      <w:r>
        <w:rPr>
          <w:b/>
        </w:rPr>
        <w:t>Qué es:</w:t>
      </w:r>
      <w:r>
        <w:t xml:space="preserve"> hoy cualquier correo con contraseña de 6+ caracteres entra. No hay</w:t>
      </w:r>
    </w:p>
    <w:p>
      <w:r>
        <w:t>usuarios reales.</w:t>
      </w:r>
    </w:p>
    <w:p>
      <w:r/>
      <w:r>
        <w:rPr>
          <w:b/>
        </w:rPr>
        <w:t>Cómo hacerlo (opción rápida: Firebase Auth):</w:t>
      </w:r>
      <w:r/>
    </w:p>
    <w:p>
      <w:pPr>
        <w:pStyle w:val="ListNumber"/>
      </w:pPr>
      <w:r>
        <w:t>Crea un proyecto en https://console.firebase.google.com</w:t>
      </w:r>
    </w:p>
    <w:p>
      <w:pPr>
        <w:pStyle w:val="ListNumber"/>
      </w:pPr>
      <w:r>
        <w:t>Activa Authentication (correo/contraseña).</w:t>
      </w:r>
    </w:p>
    <w:p>
      <w:pPr>
        <w:pStyle w:val="ListNumber"/>
      </w:pPr>
      <w:r>
        <w:t>Instala: `npm install @react-native-firebase/app @react-native-firebase/auth`</w:t>
      </w:r>
    </w:p>
    <w:p>
      <w:r/>
      <w:r>
        <w:rPr>
          <w:b/>
        </w:rPr>
        <w:t>Dónde conectar:</w:t>
      </w:r>
      <w:r/>
    </w:p>
    <w:p>
      <w:pPr>
        <w:pStyle w:val="ListBullet"/>
      </w:pPr>
      <w:r>
        <w:t>`src/data/repositories/AuthRepositoryImpl.ts` → reemplaza la simulación en</w:t>
      </w:r>
    </w:p>
    <w:p>
      <w:r>
        <w:t xml:space="preserve">  memoria por llamadas a `firebase/auth`. Los métodos ya están definidos</w:t>
      </w:r>
    </w:p>
    <w:p>
      <w:r>
        <w:t xml:space="preserve">  (login, register, etc.), solo cambia su implementación interna.</w:t>
      </w:r>
    </w:p>
    <w:p>
      <w:pPr>
        <w:pStyle w:val="Heading3"/>
      </w:pPr>
      <w:r>
        <w:t>TAREA 4 — Cámara real en la app móvil</w:t>
      </w:r>
    </w:p>
    <w:p>
      <w:r/>
      <w:r>
        <w:rPr>
          <w:b/>
        </w:rPr>
        <w:t>Qué es:</w:t>
      </w:r>
      <w:r>
        <w:t xml:space="preserve"> en móvil la captura de foto está simulada (la web sí usa cámara real).</w:t>
      </w:r>
    </w:p>
    <w:p>
      <w:r/>
      <w:r>
        <w:rPr>
          <w:b/>
        </w:rPr>
        <w:t>Cómo hacerlo:</w:t>
      </w:r>
      <w:r/>
    </w:p>
    <w:p>
      <w:pPr>
        <w:pStyle w:val="ListNumber"/>
      </w:pPr>
      <w:r>
        <w:t>Instala: `npm install react-native-vision-camera`</w:t>
      </w:r>
    </w:p>
    <w:p>
      <w:pPr>
        <w:pStyle w:val="ListNumber"/>
      </w:pPr>
      <w:r>
        <w:t>Instala también para IA: `npm install react-native-fast-tflite`</w:t>
      </w:r>
    </w:p>
    <w:p>
      <w:r/>
      <w:r>
        <w:rPr>
          <w:b/>
        </w:rPr>
        <w:t>Dónde conectar:</w:t>
      </w:r>
      <w:r/>
    </w:p>
    <w:p>
      <w:pPr>
        <w:pStyle w:val="ListBullet"/>
      </w:pPr>
      <w:r>
        <w:t>`src/infrastructure/camera/CameraService.ts` → descomenta los bloques</w:t>
      </w:r>
    </w:p>
    <w:p>
      <w:r>
        <w:t xml:space="preserve">  `TODO: Descomentar con react-native-vision-camera`.</w:t>
      </w:r>
    </w:p>
    <w:p>
      <w:pPr>
        <w:pStyle w:val="ListBullet"/>
      </w:pPr>
      <w:r>
        <w:t>`src/infrastructure/ai/TensorFlowService.ts` → descomenta los bloques</w:t>
      </w:r>
    </w:p>
    <w:p>
      <w:r>
        <w:t xml:space="preserve">  `TODO: Descomentar cuando se instale react-native-fast-tflite` y coloca el</w:t>
      </w:r>
    </w:p>
    <w:p>
      <w:r>
        <w:t xml:space="preserve">  `.tflite` en `src/assets/models/`.</w:t>
      </w:r>
    </w:p>
    <w:p>
      <w:pPr>
        <w:pStyle w:val="Heading3"/>
      </w:pPr>
      <w:r>
        <w:t>TAREA 5 — Poder ejecutar la app móvil (Android)</w:t>
      </w:r>
    </w:p>
    <w:p>
      <w:r/>
      <w:r>
        <w:rPr>
          <w:b/>
        </w:rPr>
        <w:t>Qué es:</w:t>
      </w:r>
      <w:r>
        <w:t xml:space="preserve"> hoy solo corre la versión web. Para la app móvil falta el entorno.</w:t>
      </w:r>
    </w:p>
    <w:p>
      <w:r/>
      <w:r>
        <w:rPr>
          <w:b/>
        </w:rPr>
        <w:t>Cómo hacerlo (requisitos):</w:t>
      </w:r>
      <w:r/>
    </w:p>
    <w:p>
      <w:pPr>
        <w:pStyle w:val="ListBullet"/>
      </w:pPr>
      <w:r>
        <w:t>Node.js &gt;= 22.11.0  (ya instalado: v22.23.2 ✓)</w:t>
      </w:r>
    </w:p>
    <w:p>
      <w:pPr>
        <w:pStyle w:val="ListBullet"/>
      </w:pPr>
      <w:r/>
      <w:r>
        <w:rPr>
          <w:b/>
        </w:rPr>
        <w:t>JDK 17</w:t>
      </w:r>
      <w:r>
        <w:t xml:space="preserve"> (hay JDK 25 instalado, que puede dar problemas con Gradle;</w:t>
      </w:r>
    </w:p>
    <w:p>
      <w:r>
        <w:t xml:space="preserve">  instalar el 17 en paralelo con `winget install EclipseAdoptium.Temurin.17.JDK`)</w:t>
      </w:r>
    </w:p>
    <w:p>
      <w:pPr>
        <w:pStyle w:val="ListBullet"/>
      </w:pPr>
      <w:r/>
      <w:r>
        <w:rPr>
          <w:b/>
        </w:rPr>
        <w:t>Android Studio + SDK</w:t>
      </w:r>
      <w:r>
        <w:t>: API 36, Build-Tools 36.0.0, NDK 27.1.12297006</w:t>
      </w:r>
    </w:p>
    <w:p>
      <w:pPr>
        <w:pStyle w:val="ListBullet"/>
      </w:pPr>
      <w:r>
        <w:t>Un emulador o un celular con depuración USB</w:t>
      </w:r>
    </w:p>
    <w:p>
      <w:r/>
      <w:r>
        <w:rPr>
          <w:b/>
        </w:rPr>
        <w:t>Comandos:</w:t>
      </w:r>
      <w:r/>
    </w:p>
    <w:p>
      <w:r>
        <w:rPr>
          <w:rFonts w:ascii="Consolas" w:hAnsi="Consolas"/>
          <w:color w:val="1B5E20"/>
          <w:sz w:val="18"/>
        </w:rPr>
        <w:t>npm install</w:t>
        <w:br/>
        <w:t>npm start           # arranca Metro (en una terminal)</w:t>
        <w:br/>
        <w:t>npm run android     # compila y corre en Android (en otra terminal)</w:t>
      </w:r>
    </w:p>
    <w:p>
      <w:pPr>
        <w:pStyle w:val="Heading3"/>
      </w:pPr>
      <w:r>
        <w:t>TAREA 6 — Backend y base de datos (opcional / avanzado)</w:t>
      </w:r>
    </w:p>
    <w:p>
      <w:r/>
      <w:r>
        <w:rPr>
          <w:b/>
        </w:rPr>
        <w:t>Qué es:</w:t>
      </w:r>
      <w:r>
        <w:t xml:space="preserve"> no hay servidor para guardar historial, usuarios, puntos ni las</w:t>
      </w:r>
    </w:p>
    <w:p>
      <w:r>
        <w:t>correcciones del usuario. Hoy todo vive en memoria (se borra al recargar).</w:t>
      </w:r>
    </w:p>
    <w:p>
      <w:r/>
      <w:r>
        <w:rPr>
          <w:b/>
        </w:rPr>
        <w:t>Cómo hacerlo:</w:t>
      </w:r>
      <w:r/>
    </w:p>
    <w:p>
      <w:pPr>
        <w:pStyle w:val="ListBullet"/>
      </w:pPr>
      <w:r>
        <w:t>Crear una API REST (Node.js/Express, o usar Firebase Firestore).</w:t>
      </w:r>
    </w:p>
    <w:p>
      <w:pPr>
        <w:pStyle w:val="ListBullet"/>
      </w:pPr>
      <w:r>
        <w:t>Guardar: historial de clasificaciones, feedback de usuarios (correcto/incorrecto</w:t>
      </w:r>
    </w:p>
    <w:p>
      <w:r>
        <w:t xml:space="preserve">  + tipo real), usuarios y puntos.</w:t>
      </w:r>
    </w:p>
    <w:p>
      <w:pPr>
        <w:pStyle w:val="ListBullet"/>
      </w:pPr>
      <w:r>
        <w:t>Esto habilita el ciclo de mejora del modelo: las correcciones de los usuarios</w:t>
      </w:r>
    </w:p>
    <w:p>
      <w:r>
        <w:t xml:space="preserve">  se acumulan y sirven para reentrenar una versión mejor (ver sección 6).</w:t>
      </w:r>
    </w:p>
    <w:p>
      <w:pPr>
        <w:pStyle w:val="Heading2"/>
      </w:pPr>
      <w:r>
        <w:t>5. Cómo ejecutar el dashboard web (lo que funciona hoy)</w:t>
      </w:r>
    </w:p>
    <w:p>
      <w:r>
        <w:rPr>
          <w:rFonts w:ascii="Consolas" w:hAnsi="Consolas"/>
          <w:color w:val="1B5E20"/>
          <w:sz w:val="18"/>
        </w:rPr>
        <w:t>cd web</w:t>
        <w:br/>
        <w:t>npm install</w:t>
        <w:br/>
        <w:t>npx vite --port 5173 --host</w:t>
      </w:r>
    </w:p>
    <w:p>
      <w:r>
        <w:t>Abre http://localhost:5173 en el navegador.</w:t>
      </w:r>
    </w:p>
    <w:p>
      <w:r>
        <w:t xml:space="preserve">Para probarlo desde el </w:t>
      </w:r>
      <w:r>
        <w:rPr>
          <w:b/>
        </w:rPr>
        <w:t>celular</w:t>
      </w:r>
      <w:r>
        <w:t xml:space="preserve"> (y usar la cámara), se necesita HTTPS.</w:t>
      </w:r>
    </w:p>
    <w:p>
      <w:r>
        <w:t>Se puede exponer con un túnel:</w:t>
      </w:r>
    </w:p>
    <w:p>
      <w:r>
        <w:rPr>
          <w:rFonts w:ascii="Consolas" w:hAnsi="Consolas"/>
          <w:color w:val="1B5E20"/>
          <w:sz w:val="18"/>
        </w:rPr>
        <w:t>cloudflared tunnel --url http://localhost:5173</w:t>
      </w:r>
    </w:p>
    <w:p>
      <w:r>
        <w:t>Eso da una URL `https://...trycloudflare.com` que sí permite cámara en móvil.</w:t>
      </w:r>
    </w:p>
    <w:p>
      <w:pPr>
        <w:pStyle w:val="Heading2"/>
      </w:pPr>
      <w:r>
        <w:t>6. Cómo mejora el modelo con el tiempo (contexto útil)</w:t>
      </w:r>
    </w:p>
    <w:p>
      <w:r>
        <w:t xml:space="preserve">La app </w:t>
      </w:r>
      <w:r>
        <w:rPr>
          <w:b/>
        </w:rPr>
        <w:t>no entrena el modelo</w:t>
      </w:r>
      <w:r>
        <w:t>. El entrenamiento siempre es aparte (Colab).</w:t>
      </w:r>
    </w:p>
    <w:p>
      <w:r>
        <w:t>Pero la pantalla de Escanear pide al usuario validar cada clasificación</w:t>
      </w:r>
    </w:p>
    <w:p>
      <w:r>
        <w:t>(correcta/incorrecta + tipo real). Ese feedback:</w:t>
      </w:r>
    </w:p>
    <w:p>
      <w:r>
        <w:rPr>
          <w:rFonts w:ascii="Consolas" w:hAnsi="Consolas"/>
          <w:color w:val="1B5E20"/>
          <w:sz w:val="18"/>
        </w:rPr>
        <w:t>Usuario corrige  →  se guarda (predicción, tipo_real, imagen)</w:t>
        <w:br/>
        <w:t xml:space="preserve">                 →  se acumula en el backend (TAREA 6)</w:t>
        <w:br/>
        <w:t xml:space="preserve">                 →  se reentrena el modelo en Colab con esos datos nuevos</w:t>
        <w:br/>
        <w:t xml:space="preserve">                 →  se genera un nuevo .tflite / tfjs_model</w:t>
        <w:br/>
        <w:t xml:space="preserve">                 →  se vuelve a cargar (TAREA 1)</w:t>
      </w:r>
    </w:p>
    <w:p>
      <w:r>
        <w:t>Esto se llama "human-in-the-loop": los usuarios etiquetan datos reales y el</w:t>
      </w:r>
    </w:p>
    <w:p>
      <w:r>
        <w:t>modelo mejora en la siguiente versión.</w:t>
      </w:r>
    </w:p>
    <w:p>
      <w:pPr>
        <w:pStyle w:val="Heading2"/>
      </w:pPr>
      <w:r>
        <w:t>7. Resumen rápido (checklist)</w:t>
      </w:r>
    </w:p>
    <w:p>
      <w:pPr>
        <w:pStyle w:val="ListBullet"/>
      </w:pPr>
      <w:r>
        <w:rPr>
          <w:b/>
        </w:rPr>
        <w:t xml:space="preserve">[x] </w:t>
      </w:r>
      <w:r/>
      <w:r>
        <w:rPr>
          <w:b/>
        </w:rPr>
        <w:t>TAREA 1</w:t>
      </w:r>
      <w:r>
        <w:t xml:space="preserve"> — Modelo de IA entrenado (6 clases) y funcionando en la web.</w:t>
      </w:r>
    </w:p>
    <w:p>
      <w:r>
        <w:t xml:space="preserve">      Falta solo integrarlo en móvil (parte de TAREA 4).</w:t>
      </w:r>
    </w:p>
    <w:p>
      <w:pPr>
        <w:pStyle w:val="ListBullet"/>
      </w:pPr>
      <w:r>
        <w:t xml:space="preserve">[~] </w:t>
      </w:r>
      <w:r>
        <w:rPr>
          <w:b/>
        </w:rPr>
        <w:t>TAREA 2</w:t>
      </w:r>
      <w:r>
        <w:t xml:space="preserve"> — Red IoT/MQTT: infraestructura (broker + simulador + verificación) LISTA y probada. Falta activar el cliente en la app móvil (requiere Android).</w:t>
      </w:r>
    </w:p>
    <w:p>
      <w:pPr>
        <w:pStyle w:val="ListBullet"/>
      </w:pPr>
      <w:r>
        <w:rPr>
          <w:b/>
        </w:rPr>
        <w:t xml:space="preserve">[ ] </w:t>
      </w:r>
      <w:r/>
      <w:r>
        <w:rPr>
          <w:b/>
        </w:rPr>
        <w:t>TAREA 3</w:t>
      </w:r>
      <w:r>
        <w:t xml:space="preserve"> — Autenticación real (Firebase)</w:t>
      </w:r>
    </w:p>
    <w:p>
      <w:pPr>
        <w:pStyle w:val="ListBullet"/>
      </w:pPr>
      <w:r>
        <w:rPr>
          <w:b/>
        </w:rPr>
        <w:t xml:space="preserve">[ ] </w:t>
      </w:r>
      <w:r/>
      <w:r>
        <w:rPr>
          <w:b/>
        </w:rPr>
        <w:t>TAREA 4</w:t>
      </w:r>
      <w:r>
        <w:t xml:space="preserve"> — Cámara e IA reales en la app móvil (librerías nativas)</w:t>
      </w:r>
    </w:p>
    <w:p>
      <w:pPr>
        <w:pStyle w:val="ListBullet"/>
      </w:pPr>
      <w:r>
        <w:rPr>
          <w:b/>
        </w:rPr>
        <w:t xml:space="preserve">[ ] </w:t>
      </w:r>
      <w:r/>
      <w:r>
        <w:rPr>
          <w:b/>
        </w:rPr>
        <w:t>TAREA 5</w:t>
      </w:r>
      <w:r>
        <w:t xml:space="preserve"> — Entorno Android (JDK 17 + Android Studio + SDK) para correr en móvil</w:t>
      </w:r>
    </w:p>
    <w:p>
      <w:pPr>
        <w:pStyle w:val="ListBullet"/>
      </w:pPr>
      <w:r>
        <w:rPr>
          <w:b/>
        </w:rPr>
        <w:t xml:space="preserve">[ ] </w:t>
      </w:r>
      <w:r/>
      <w:r>
        <w:rPr>
          <w:b/>
        </w:rPr>
        <w:t>TAREA 6</w:t>
      </w:r>
      <w:r>
        <w:t xml:space="preserve"> — Backend/base de datos (opcional)</w:t>
      </w:r>
    </w:p>
    <w:p>
      <w:r/>
      <w:r>
        <w:rPr>
          <w:b/>
        </w:rPr>
        <w:t>Prioridad mínima para una demo con IA real:</w:t>
      </w:r>
      <w:r>
        <w:t xml:space="preserve"> solo la TAREA 1 sobre la web.</w:t>
      </w:r>
    </w:p>
    <w:p>
      <w:r>
        <w:t>Con eso el escáner web ya clasifica de verdad, sin necesidad de Android ni backend.</w:t>
      </w:r>
    </w:p>
    <w:p>
      <w:pPr>
        <w:pStyle w:val="Heading2"/>
      </w:pPr>
      <w:r>
        <w:t>8. Documentos relacionados</w:t>
      </w:r>
    </w:p>
    <w:p>
      <w:pPr>
        <w:pStyle w:val="ListBullet"/>
      </w:pPr>
      <w:r>
        <w:t>`docs/ARCHITECTURE.md` — arquitectura completa del sistema</w:t>
      </w:r>
    </w:p>
    <w:p>
      <w:pPr>
        <w:pStyle w:val="ListBullet"/>
      </w:pPr>
      <w:r>
        <w:t>`docs/AI_MODEL.md` — especificación del modelo de IA</w:t>
      </w:r>
    </w:p>
    <w:p>
      <w:pPr>
        <w:pStyle w:val="ListBullet"/>
      </w:pPr>
      <w:r>
        <w:t>`ml/README.md` — detalle del entrenamiento y preprocesamiento</w:t>
      </w:r>
    </w:p>
    <w:p>
      <w:pPr>
        <w:pStyle w:val="ListBullet"/>
      </w:pPr>
      <w:r>
        <w:t>`ml/GreenNode_Entrenamiento.ipynb` — notebook listo para Colab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