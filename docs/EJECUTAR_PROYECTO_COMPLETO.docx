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Ejecutar el proyecto completo — GreenNode</w:t>
      </w:r>
    </w:p>
    <w:p>
      <w:r>
        <w:t xml:space="preserve">Guía maestra para poner en marcha </w:t>
      </w:r>
      <w:r>
        <w:rPr>
          <w:b/>
        </w:rPr>
        <w:t>todo lo que funciona hoy</w:t>
      </w:r>
      <w:r>
        <w:t xml:space="preserve"> de GreenNode en otro computador, desde cero. Está pensada para alguien que </w:t>
      </w:r>
      <w:r>
        <w:rPr>
          <w:b/>
        </w:rPr>
        <w:t>no tiene Kiro</w:t>
      </w:r>
      <w:r>
        <w:t>, pero sí tiene los programas base instalados (o sabe instalarlos). Todo en español, autosuficiente y paso a paso.</w:t>
      </w:r>
    </w:p>
    <w:p>
      <w:pPr>
        <w:pStyle w:val="IntenseQuote"/>
      </w:pPr>
      <w:r/>
      <w:r>
        <w:rPr>
          <w:b/>
        </w:rPr>
        <w:t>Qué se ejecuta hoy:</w:t>
      </w:r>
      <w:r>
        <w:t xml:space="preserve"> el </w:t>
      </w:r>
      <w:r>
        <w:rPr>
          <w:b/>
        </w:rPr>
        <w:t>dashboard web</w:t>
      </w:r>
      <w:r>
        <w:t xml:space="preserve"> con </w:t>
      </w:r>
      <w:r>
        <w:rPr>
          <w:b/>
        </w:rPr>
        <w:t>IA real</w:t>
      </w:r>
      <w:r>
        <w:t xml:space="preserve"> (clasificación de residuos) + la </w:t>
      </w:r>
      <w:r>
        <w:rPr>
          <w:b/>
        </w:rPr>
        <w:t>red IoT por MQTT real</w:t>
      </w:r>
      <w:r>
        <w:t xml:space="preserve"> (contenedores en tiempo real sobre un mapa).</w:t>
      </w:r>
    </w:p>
    <w:p>
      <w:pPr>
        <w:pStyle w:val="IntenseQuote"/>
      </w:pPr>
      <w:r/>
    </w:p>
    <w:p>
      <w:pPr>
        <w:pStyle w:val="IntenseQuote"/>
      </w:pPr>
      <w:r/>
      <w:r>
        <w:rPr>
          <w:b/>
        </w:rPr>
        <w:t>Qué NO está listo:</w:t>
      </w:r>
      <w:r>
        <w:t xml:space="preserve"> la </w:t>
      </w:r>
      <w:r>
        <w:rPr>
          <w:b/>
        </w:rPr>
        <w:t>app móvil React Native</w:t>
      </w:r>
      <w:r>
        <w:t xml:space="preserve"> todavía no se puede ejecutar (falta la parte de Android). Se menciona solo como pendiente; esta guía </w:t>
      </w:r>
      <w:r>
        <w:rPr>
          <w:b/>
        </w:rPr>
        <w:t>no</w:t>
      </w:r>
      <w:r>
        <w:t xml:space="preserve"> incluye instrucciones para ella.</w:t>
      </w:r>
    </w:p>
    <w:p>
      <w:pPr>
        <w:pStyle w:val="Heading2"/>
      </w:pPr>
      <w:r>
        <w:t>1. Panorama general</w:t>
      </w:r>
    </w:p>
    <w:p>
      <w:r>
        <w:t>GreenNode, en su estado actual, se compone de cuatro piezas que trabajan juntas: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Componente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Carpeta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Para qué sirve</w:t>
            </w:r>
          </w:p>
        </w:tc>
      </w:tr>
      <w:tr>
        <w:tc>
          <w:tcPr>
            <w:tcW w:type="dxa" w:w="2160"/>
          </w:tcPr>
          <w:p>
            <w:r/>
            <w:r>
              <w:t>1</w:t>
            </w:r>
          </w:p>
        </w:tc>
        <w:tc>
          <w:tcPr>
            <w:tcW w:type="dxa" w:w="2160"/>
          </w:tcPr>
          <w:p>
            <w:r/>
            <w:r/>
            <w:r>
              <w:rPr>
                <w:b/>
              </w:rPr>
              <w:t>Dashboard web</w:t>
            </w:r>
            <w:r/>
          </w:p>
        </w:tc>
        <w:tc>
          <w:tcPr>
            <w:tcW w:type="dxa" w:w="2160"/>
          </w:tcPr>
          <w:p>
            <w:r/>
            <w:r>
              <w:t>`web/`</w:t>
            </w:r>
          </w:p>
        </w:tc>
        <w:tc>
          <w:tcPr>
            <w:tcW w:type="dxa" w:w="2160"/>
          </w:tcPr>
          <w:p>
            <w:r/>
            <w:r>
              <w:t>Interfaz principal: mapa IoT en tiempo real + escáner de residuos con IA. Corre en `http://localhost:5173`.</w:t>
            </w:r>
          </w:p>
        </w:tc>
      </w:tr>
      <w:tr>
        <w:tc>
          <w:tcPr>
            <w:tcW w:type="dxa" w:w="2160"/>
          </w:tcPr>
          <w:p>
            <w:r/>
            <w:r>
              <w:t>2</w:t>
            </w:r>
          </w:p>
        </w:tc>
        <w:tc>
          <w:tcPr>
            <w:tcW w:type="dxa" w:w="2160"/>
          </w:tcPr>
          <w:p>
            <w:r/>
            <w:r/>
            <w:r>
              <w:rPr>
                <w:b/>
              </w:rPr>
              <w:t>Modelo de IA</w:t>
            </w:r>
            <w:r/>
          </w:p>
        </w:tc>
        <w:tc>
          <w:tcPr>
            <w:tcW w:type="dxa" w:w="2160"/>
          </w:tcPr>
          <w:p>
            <w:r/>
            <w:r>
              <w:t>`web/public/model/` + `web/public/tflite-wasm/`</w:t>
            </w:r>
          </w:p>
        </w:tc>
        <w:tc>
          <w:tcPr>
            <w:tcW w:type="dxa" w:w="2160"/>
          </w:tcPr>
          <w:p>
            <w:r/>
            <w:r>
              <w:t xml:space="preserve">Clasificador de residuos. </w:t>
            </w:r>
            <w:r>
              <w:rPr>
                <w:b/>
              </w:rPr>
              <w:t>Ya viene incluido en el repo.</w:t>
            </w:r>
            <w:r>
              <w:t xml:space="preserve"> No hay que entrenar nada.</w:t>
            </w:r>
          </w:p>
        </w:tc>
      </w:tr>
      <w:tr>
        <w:tc>
          <w:tcPr>
            <w:tcW w:type="dxa" w:w="2160"/>
          </w:tcPr>
          <w:p>
            <w:r/>
            <w:r>
              <w:t>3</w:t>
            </w:r>
          </w:p>
        </w:tc>
        <w:tc>
          <w:tcPr>
            <w:tcW w:type="dxa" w:w="2160"/>
          </w:tcPr>
          <w:p>
            <w:r/>
            <w:r/>
            <w:r>
              <w:rPr>
                <w:b/>
              </w:rPr>
              <w:t>Broker MQTT</w:t>
            </w:r>
            <w:r/>
          </w:p>
        </w:tc>
        <w:tc>
          <w:tcPr>
            <w:tcW w:type="dxa" w:w="2160"/>
          </w:tcPr>
          <w:p>
            <w:r/>
            <w:r>
              <w:t>`mqtt/`</w:t>
            </w:r>
          </w:p>
        </w:tc>
        <w:tc>
          <w:tcPr>
            <w:tcW w:type="dxa" w:w="2160"/>
          </w:tcPr>
          <w:p>
            <w:r/>
            <w:r>
              <w:t xml:space="preserve">Mosquitto en Docker. Distribuye los mensajes de los contenedores. Puertos </w:t>
            </w:r>
            <w:r>
              <w:rPr>
                <w:b/>
              </w:rPr>
              <w:t>1883</w:t>
            </w:r>
            <w:r>
              <w:t xml:space="preserve"> (TCP) y </w:t>
            </w:r>
            <w:r>
              <w:rPr>
                <w:b/>
              </w:rPr>
              <w:t>9001</w:t>
            </w:r>
            <w:r>
              <w:t xml:space="preserve"> (WebSocket).</w:t>
            </w:r>
          </w:p>
        </w:tc>
      </w:tr>
      <w:tr>
        <w:tc>
          <w:tcPr>
            <w:tcW w:type="dxa" w:w="2160"/>
          </w:tcPr>
          <w:p>
            <w:r/>
            <w:r>
              <w:t>4</w:t>
            </w:r>
          </w:p>
        </w:tc>
        <w:tc>
          <w:tcPr>
            <w:tcW w:type="dxa" w:w="2160"/>
          </w:tcPr>
          <w:p>
            <w:r/>
            <w:r/>
            <w:r>
              <w:rPr>
                <w:b/>
              </w:rPr>
              <w:t>Simulador IoT</w:t>
            </w:r>
            <w:r/>
          </w:p>
        </w:tc>
        <w:tc>
          <w:tcPr>
            <w:tcW w:type="dxa" w:w="2160"/>
          </w:tcPr>
          <w:p>
            <w:r/>
            <w:r>
              <w:t>`simulation/`</w:t>
            </w:r>
          </w:p>
        </w:tc>
        <w:tc>
          <w:tcPr>
            <w:tcW w:type="dxa" w:w="2160"/>
          </w:tcPr>
          <w:p>
            <w:r/>
            <w:r>
              <w:t>Script Python que emula contenedores físicos (`c-001`..`c-005`) publicando su nivel de llenado.</w:t>
            </w:r>
          </w:p>
        </w:tc>
      </w:tr>
    </w:tbl>
    <w:p/>
    <w:p>
      <w:pPr>
        <w:pStyle w:val="Heading3"/>
      </w:pPr>
      <w:r>
        <w:t>Flujo de datos</w:t>
      </w:r>
    </w:p>
    <w:p>
      <w:r>
        <w:rPr>
          <w:rFonts w:ascii="Consolas" w:hAnsi="Consolas"/>
          <w:color w:val="1B5E20"/>
          <w:sz w:val="18"/>
        </w:rPr>
        <w:t>Simulador Python  ──►  Broker Mosquitto (Docker)  ──►  WebSocket (9001)  ──►  Navegador (mapa en tiempo real)</w:t>
      </w:r>
    </w:p>
    <w:p>
      <w:r>
        <w:t xml:space="preserve">Si el broker </w:t>
      </w:r>
      <w:r>
        <w:rPr>
          <w:b/>
        </w:rPr>
        <w:t>no</w:t>
      </w:r>
      <w:r>
        <w:t xml:space="preserve"> está corriendo, la web </w:t>
      </w:r>
      <w:r>
        <w:rPr>
          <w:b/>
        </w:rPr>
        <w:t>cae automáticamente a una simulación interna</w:t>
      </w:r>
      <w:r>
        <w:t>, así que el mapa igual muestra movimiento (pero sin datos "reales" del simulador).</w:t>
      </w:r>
    </w:p>
    <w:p>
      <w:pPr>
        <w:pStyle w:val="Heading2"/>
      </w:pPr>
      <w:r>
        <w:t>2. Requisitos previos</w:t>
      </w:r>
    </w:p>
    <w:p>
      <w:r>
        <w:t xml:space="preserve">Instala y ten listo lo siguiente </w:t>
      </w:r>
      <w:r>
        <w:rPr>
          <w:b/>
        </w:rPr>
        <w:t>antes</w:t>
      </w:r>
      <w:r>
        <w:t xml:space="preserve"> de empezar:</w:t>
      </w:r>
    </w:p>
    <w:p>
      <w:pPr>
        <w:pStyle w:val="ListBullet"/>
      </w:pPr>
      <w:r/>
      <w:r>
        <w:rPr>
          <w:b/>
        </w:rPr>
        <w:t>Node.js 18 o superior</w:t>
      </w:r>
      <w:r>
        <w:t xml:space="preserve"> (recomendado </w:t>
      </w:r>
      <w:r>
        <w:rPr>
          <w:b/>
        </w:rPr>
        <w:t>20</w:t>
      </w:r>
      <w:r>
        <w:t xml:space="preserve"> o </w:t>
      </w:r>
      <w:r>
        <w:rPr>
          <w:b/>
        </w:rPr>
        <w:t>22</w:t>
      </w:r>
      <w:r>
        <w:t>).</w:t>
      </w:r>
    </w:p>
    <w:p>
      <w:pPr>
        <w:pStyle w:val="ListBullet"/>
      </w:pPr>
      <w:r>
        <w:t xml:space="preserve">Si usas </w:t>
      </w:r>
      <w:r>
        <w:rPr>
          <w:b/>
        </w:rPr>
        <w:t>nvm</w:t>
      </w:r>
      <w:r>
        <w:t xml:space="preserve"> en Windows, recuerda ejecutar `nvm use 22` </w:t>
      </w:r>
      <w:r>
        <w:rPr>
          <w:b/>
        </w:rPr>
        <w:t>en cada terminal nueva</w:t>
      </w:r>
      <w:r>
        <w:t xml:space="preserve"> que abras.</w:t>
      </w:r>
    </w:p>
    <w:p>
      <w:pPr>
        <w:pStyle w:val="ListBullet"/>
      </w:pPr>
      <w:r/>
      <w:r>
        <w:rPr>
          <w:b/>
        </w:rPr>
        <w:t>npm</w:t>
      </w:r>
      <w:r>
        <w:t xml:space="preserve"> (viene con Node.js).</w:t>
      </w:r>
    </w:p>
    <w:p>
      <w:pPr>
        <w:pStyle w:val="ListBullet"/>
      </w:pPr>
      <w:r/>
      <w:r>
        <w:rPr>
          <w:b/>
        </w:rPr>
        <w:t>Docker Desktop</w:t>
      </w:r>
      <w:r>
        <w:t xml:space="preserve"> — debe estar </w:t>
      </w:r>
      <w:r>
        <w:rPr>
          <w:b/>
        </w:rPr>
        <w:t>abierto y corriendo</w:t>
      </w:r>
      <w:r>
        <w:t xml:space="preserve"> antes de levantar el broker.</w:t>
      </w:r>
    </w:p>
    <w:p>
      <w:pPr>
        <w:pStyle w:val="ListBullet"/>
      </w:pPr>
      <w:r/>
      <w:r>
        <w:rPr>
          <w:b/>
        </w:rPr>
        <w:t>Python 3.10 o superior</w:t>
      </w:r>
      <w:r>
        <w:t xml:space="preserve"> con </w:t>
      </w:r>
      <w:r>
        <w:rPr>
          <w:b/>
        </w:rPr>
        <w:t>pip</w:t>
      </w:r>
      <w:r>
        <w:t>.</w:t>
      </w:r>
    </w:p>
    <w:p>
      <w:pPr>
        <w:pStyle w:val="ListBullet"/>
      </w:pPr>
      <w:r/>
      <w:r>
        <w:rPr>
          <w:b/>
        </w:rPr>
        <w:t>Git</w:t>
      </w:r>
      <w:r>
        <w:t xml:space="preserve"> (para clonar el repositorio).</w:t>
      </w:r>
    </w:p>
    <w:p>
      <w:pPr>
        <w:pStyle w:val="ListBullet"/>
      </w:pPr>
      <w:r>
        <w:t xml:space="preserve">Un </w:t>
      </w:r>
      <w:r>
        <w:rPr>
          <w:b/>
        </w:rPr>
        <w:t>navegador moderno</w:t>
      </w:r>
      <w:r>
        <w:t xml:space="preserve"> (Chrome, Edge o Firefox actualizados).</w:t>
      </w:r>
    </w:p>
    <w:p>
      <w:pPr>
        <w:pStyle w:val="ListBullet"/>
      </w:pPr>
      <w:r/>
      <w:r>
        <w:rPr>
          <w:b/>
        </w:rPr>
        <w:t>Internet</w:t>
      </w:r>
      <w:r>
        <w:t xml:space="preserve"> la primera vez que uses la IA (TensorFlow.js se descarga desde un CDN).</w:t>
      </w:r>
    </w:p>
    <w:p>
      <w:pPr>
        <w:pStyle w:val="Heading3"/>
      </w:pPr>
      <w:r>
        <w:t>Verificar versiones</w:t>
      </w:r>
    </w:p>
    <w:p>
      <w:r>
        <w:t>Abre una terminal y comprueba:</w:t>
      </w:r>
    </w:p>
    <w:p>
      <w:r>
        <w:rPr>
          <w:rFonts w:ascii="Consolas" w:hAnsi="Consolas"/>
          <w:color w:val="1B5E20"/>
          <w:sz w:val="18"/>
        </w:rPr>
        <w:t>node -v      # v18.x o superior (ideal v20 / v22)</w:t>
        <w:br/>
        <w:t>npm -v</w:t>
        <w:br/>
        <w:t>docker -v</w:t>
        <w:br/>
        <w:t>python --version</w:t>
        <w:br/>
        <w:t>git --version</w:t>
      </w:r>
    </w:p>
    <w:p>
      <w:pPr>
        <w:pStyle w:val="Heading2"/>
      </w:pPr>
      <w:r>
        <w:t>3. Obtener el proyecto</w:t>
      </w:r>
    </w:p>
    <w:p>
      <w:r>
        <w:t>Clona el repositorio (o copia la carpeta completa a la otra máquina) y entra en él:</w:t>
      </w:r>
    </w:p>
    <w:p>
      <w:r>
        <w:rPr>
          <w:rFonts w:ascii="Consolas" w:hAnsi="Consolas"/>
          <w:color w:val="1B5E20"/>
          <w:sz w:val="18"/>
        </w:rPr>
        <w:t>git clone &lt;URL_DEL_REPOSITORIO&gt; t_nvdt_core_fork</w:t>
        <w:br/>
        <w:t>cd t_nvdt_core_fork</w:t>
      </w:r>
    </w:p>
    <w:p>
      <w:r>
        <w:t xml:space="preserve">A partir de aquí, </w:t>
      </w:r>
      <w:r>
        <w:rPr>
          <w:b/>
        </w:rPr>
        <w:t>todos los comandos asumen que estás dentro de la carpeta raíz del proyecto</w:t>
      </w:r>
      <w:r>
        <w:t xml:space="preserve"> (`t_nvdt_core_fork`), salvo cuando se indique `cd` a una subcarpeta.</w:t>
      </w:r>
    </w:p>
    <w:p>
      <w:pPr>
        <w:pStyle w:val="Heading2"/>
      </w:pPr>
      <w:r>
        <w:t>4. Arranque con varias terminales</w:t>
      </w:r>
    </w:p>
    <w:p>
      <w:r>
        <w:t xml:space="preserve">La forma más clara de ejecutar todo es usar </w:t>
      </w:r>
      <w:r>
        <w:rPr>
          <w:b/>
        </w:rPr>
        <w:t>tres terminales</w:t>
      </w:r>
      <w:r>
        <w:t xml:space="preserve"> en paralelo. Si usas </w:t>
      </w:r>
      <w:r>
        <w:rPr>
          <w:b/>
        </w:rPr>
        <w:t>nvm</w:t>
      </w:r>
      <w:r>
        <w:t>, corre `nvm use 22` al inicio de cada terminal que ejecute Node/npm.</w:t>
      </w:r>
    </w:p>
    <w:p>
      <w:pPr>
        <w:pStyle w:val="Heading3"/>
      </w:pPr>
      <w:r>
        <w:t>Terminal 1 — Broker MQTT (Docker)</w:t>
      </w:r>
    </w:p>
    <w:p>
      <w:r>
        <w:t xml:space="preserve">Asegúrate de que </w:t>
      </w:r>
      <w:r>
        <w:rPr>
          <w:b/>
        </w:rPr>
        <w:t>Docker Desktop esté abierto</w:t>
      </w:r>
      <w:r>
        <w:t>, luego:</w:t>
      </w:r>
    </w:p>
    <w:p>
      <w:r>
        <w:rPr>
          <w:rFonts w:ascii="Consolas" w:hAnsi="Consolas"/>
          <w:color w:val="1B5E20"/>
          <w:sz w:val="18"/>
        </w:rPr>
        <w:t>cd mqtt</w:t>
        <w:br/>
        <w:t>docker compose up -d</w:t>
      </w:r>
    </w:p>
    <w:p>
      <w:r>
        <w:t xml:space="preserve">Esto levanta Mosquitto en segundo plano, escuchando en el puerto </w:t>
      </w:r>
      <w:r>
        <w:rPr>
          <w:b/>
        </w:rPr>
        <w:t>1883</w:t>
      </w:r>
      <w:r>
        <w:t xml:space="preserve"> (TCP) y </w:t>
      </w:r>
      <w:r>
        <w:rPr>
          <w:b/>
        </w:rPr>
        <w:t>9001</w:t>
      </w:r>
      <w:r>
        <w:t xml:space="preserve"> (WebSocket, que usa el navegador).</w:t>
      </w:r>
    </w:p>
    <w:p>
      <w:r>
        <w:t>Para comprobar que quedó arriba:</w:t>
      </w:r>
    </w:p>
    <w:p>
      <w:r>
        <w:rPr>
          <w:rFonts w:ascii="Consolas" w:hAnsi="Consolas"/>
          <w:color w:val="1B5E20"/>
          <w:sz w:val="18"/>
        </w:rPr>
        <w:t>docker compose ps</w:t>
      </w:r>
    </w:p>
    <w:p>
      <w:pPr>
        <w:pStyle w:val="Heading3"/>
      </w:pPr>
      <w:r>
        <w:t>Terminal 2 — Simulador IoT (Python)</w:t>
      </w:r>
    </w:p>
    <w:p>
      <w:r>
        <w:t>Instala la dependencia (solo la primera vez) y lanza el simulador:</w:t>
      </w:r>
    </w:p>
    <w:p>
      <w:r>
        <w:rPr>
          <w:rFonts w:ascii="Consolas" w:hAnsi="Consolas"/>
          <w:color w:val="1B5E20"/>
          <w:sz w:val="18"/>
        </w:rPr>
        <w:t>pip install paho-mqtt</w:t>
        <w:br/>
        <w:t>python simulation/iot_node_simulator.py --nodes 5 --interval 3</w:t>
      </w:r>
    </w:p>
    <w:p>
      <w:r>
        <w:t>Esto crea 5 contenedores virtuales (`c-001` a `c-005`) que publican su nivel de llenado cada 3 segundos. Déjalo corriendo.</w:t>
      </w:r>
    </w:p>
    <w:p>
      <w:pPr>
        <w:pStyle w:val="Heading3"/>
      </w:pPr>
      <w:r>
        <w:t>Terminal 3 — Dashboard web</w:t>
      </w:r>
    </w:p>
    <w:p>
      <w:r>
        <w:rPr>
          <w:rFonts w:ascii="Consolas" w:hAnsi="Consolas"/>
          <w:color w:val="1B5E20"/>
          <w:sz w:val="18"/>
        </w:rPr>
        <w:t>cd web</w:t>
        <w:br/>
        <w:t>npm install</w:t>
        <w:br/>
        <w:t>npm run dev</w:t>
      </w:r>
    </w:p>
    <w:p>
      <w:r>
        <w:t>Cuando termine de arrancar, abre en el navegador:</w:t>
      </w:r>
    </w:p>
    <w:p>
      <w:r>
        <w:rPr>
          <w:rFonts w:ascii="Consolas" w:hAnsi="Consolas"/>
          <w:color w:val="1B5E20"/>
          <w:sz w:val="18"/>
        </w:rPr>
        <w:t>http://localhost:5173</w:t>
      </w:r>
    </w:p>
    <w:p>
      <w:pPr>
        <w:pStyle w:val="IntenseQuote"/>
      </w:pPr>
      <w:r>
        <w:t>`npm install` solo hace falta la primera vez (o cuando cambien las dependencias). Después basta con `npm run dev`.</w:t>
      </w:r>
    </w:p>
    <w:p>
      <w:pPr>
        <w:pStyle w:val="Heading3"/>
      </w:pPr>
      <w:r>
        <w:t>(Opcional) Verificador de extremo a extremo</w:t>
      </w:r>
    </w:p>
    <w:p>
      <w:r>
        <w:t>En una cuarta terminal puedes validar que todo el circuito funciona:</w:t>
      </w:r>
    </w:p>
    <w:p>
      <w:r>
        <w:rPr>
          <w:rFonts w:ascii="Consolas" w:hAnsi="Consolas"/>
          <w:color w:val="1B5E20"/>
          <w:sz w:val="18"/>
        </w:rPr>
        <w:t>python simulation/verify_e2e.py --seconds 20</w:t>
      </w:r>
    </w:p>
    <w:p>
      <w:r>
        <w:t>Escucha el tráfico durante 20 segundos y confirma que los mensajes fluyen del simulador al broker.</w:t>
      </w:r>
    </w:p>
    <w:p>
      <w:pPr>
        <w:pStyle w:val="Heading2"/>
      </w:pPr>
      <w:r>
        <w:t>5. Probar que todo funciona</w:t>
      </w:r>
    </w:p>
    <w:p>
      <w:pPr>
        <w:pStyle w:val="Heading3"/>
      </w:pPr>
      <w:r>
        <w:t>Probar la IA (clasificación de residuos)</w:t>
      </w:r>
    </w:p>
    <w:p>
      <w:pPr>
        <w:pStyle w:val="ListNumber"/>
      </w:pPr>
      <w:r>
        <w:t xml:space="preserve">En la web, abre la pestaña </w:t>
      </w:r>
      <w:r>
        <w:rPr>
          <w:b/>
        </w:rPr>
        <w:t>Escanear</w:t>
      </w:r>
      <w:r>
        <w:t>.</w:t>
      </w:r>
    </w:p>
    <w:p>
      <w:pPr>
        <w:pStyle w:val="ListNumber"/>
      </w:pPr>
      <w:r>
        <w:t xml:space="preserve">Adjunta una imagen o usa la </w:t>
      </w:r>
      <w:r>
        <w:rPr>
          <w:b/>
        </w:rPr>
        <w:t>cámara</w:t>
      </w:r>
      <w:r>
        <w:t>.</w:t>
      </w:r>
    </w:p>
    <w:p>
      <w:pPr>
        <w:pStyle w:val="ListNumber"/>
      </w:pPr>
      <w:r>
        <w:t xml:space="preserve">Pulsa </w:t>
      </w:r>
      <w:r>
        <w:rPr>
          <w:b/>
        </w:rPr>
        <w:t>Clasificar</w:t>
      </w:r>
      <w:r>
        <w:t>.</w:t>
      </w:r>
    </w:p>
    <w:p>
      <w:pPr>
        <w:pStyle w:val="ListNumber"/>
      </w:pPr>
      <w:r>
        <w:t xml:space="preserve">Debe aparecer un badge que dice </w:t>
      </w:r>
      <w:r>
        <w:rPr>
          <w:b/>
        </w:rPr>
        <w:t>"modelo real"</w:t>
      </w:r>
      <w:r>
        <w:t xml:space="preserve"> y una de las </w:t>
      </w:r>
      <w:r>
        <w:rPr>
          <w:b/>
        </w:rPr>
        <w:t>6 clases</w:t>
      </w:r>
      <w:r>
        <w:t xml:space="preserve"> posibles.</w:t>
      </w:r>
    </w:p>
    <w:p>
      <w:pPr>
        <w:pStyle w:val="IntenseQuote"/>
      </w:pPr>
      <w:r/>
      <w:r>
        <w:rPr>
          <w:b/>
        </w:rPr>
        <w:t>Importante:</w:t>
      </w:r>
      <w:r>
        <w:t xml:space="preserve"> la </w:t>
      </w:r>
      <w:r>
        <w:rPr>
          <w:b/>
        </w:rPr>
        <w:t>primera</w:t>
      </w:r>
      <w:r>
        <w:t xml:space="preserve"> clasificación necesita </w:t>
      </w:r>
      <w:r>
        <w:rPr>
          <w:b/>
        </w:rPr>
        <w:t>internet</w:t>
      </w:r>
      <w:r>
        <w:t>, porque TensorFlow.js se descarga desde un CDN. Después queda en caché del navegador.</w:t>
      </w:r>
    </w:p>
    <w:p>
      <w:pPr>
        <w:pStyle w:val="Heading3"/>
      </w:pPr>
      <w:r>
        <w:t>Probar el IoT (mapa en tiempo real)</w:t>
      </w:r>
    </w:p>
    <w:p>
      <w:pPr>
        <w:pStyle w:val="ListNumber"/>
      </w:pPr>
      <w:r>
        <w:t xml:space="preserve">Abre la pestaña </w:t>
      </w:r>
      <w:r>
        <w:rPr>
          <w:b/>
        </w:rPr>
        <w:t>Mapa</w:t>
      </w:r>
      <w:r>
        <w:t>.</w:t>
      </w:r>
    </w:p>
    <w:p>
      <w:pPr>
        <w:pStyle w:val="ListNumber"/>
      </w:pPr>
      <w:r>
        <w:t xml:space="preserve">Deberías ver los contenedores </w:t>
      </w:r>
      <w:r>
        <w:rPr>
          <w:b/>
        </w:rPr>
        <w:t>en vivo</w:t>
      </w:r>
      <w:r>
        <w:t>, actualizándose.</w:t>
      </w:r>
    </w:p>
    <w:p>
      <w:pPr>
        <w:pStyle w:val="ListNumber"/>
      </w:pPr>
      <w:r>
        <w:t xml:space="preserve">Abre la </w:t>
      </w:r>
      <w:r>
        <w:rPr>
          <w:b/>
        </w:rPr>
        <w:t>consola del navegador</w:t>
      </w:r>
      <w:r>
        <w:t xml:space="preserve"> (tecla </w:t>
      </w:r>
      <w:r>
        <w:rPr>
          <w:b/>
        </w:rPr>
        <w:t>F12</w:t>
      </w:r>
      <w:r>
        <w:t>). Verás mensajes como:</w:t>
      </w:r>
    </w:p>
    <w:p>
      <w:r>
        <w:rPr>
          <w:rFonts w:ascii="Consolas" w:hAnsi="Consolas"/>
          <w:color w:val="1B5E20"/>
          <w:sz w:val="18"/>
        </w:rPr>
        <w:t>[GreenNode] [MQTT] RECV &lt;- .../fill</w:t>
      </w:r>
    </w:p>
    <w:p>
      <w:r>
        <w:t>Eso confirma que el navegador está recibiendo datos reales del broker.</w:t>
      </w:r>
    </w:p>
    <w:p>
      <w:pPr>
        <w:pStyle w:val="Heading2"/>
      </w:pPr>
      <w:r>
        <w:t>6. Verlo desde el celular (misma red WiFi)</w:t>
      </w:r>
    </w:p>
    <w:p>
      <w:r>
        <w:t xml:space="preserve">El PC y el celular deben estar en la </w:t>
      </w:r>
      <w:r>
        <w:rPr>
          <w:b/>
        </w:rPr>
        <w:t>misma red WiFi</w:t>
      </w:r>
      <w:r>
        <w:t xml:space="preserve">. Hay dos opciones y cada una tiene un </w:t>
      </w:r>
      <w:r>
        <w:rPr>
          <w:b/>
        </w:rPr>
        <w:t>trade-off</w:t>
      </w:r>
      <w:r>
        <w:t>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Quiero...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Opción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Cámara (IA)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Mapa IoT en vivo</w:t>
            </w:r>
          </w:p>
        </w:tc>
      </w:tr>
      <w:tr>
        <w:tc>
          <w:tcPr>
            <w:tcW w:type="dxa" w:w="2160"/>
          </w:tcPr>
          <w:p>
            <w:r/>
            <w:r>
              <w:t>Ver el mapa IoT</w:t>
            </w:r>
          </w:p>
        </w:tc>
        <w:tc>
          <w:tcPr>
            <w:tcW w:type="dxa" w:w="2160"/>
          </w:tcPr>
          <w:p>
            <w:r/>
            <w:r/>
            <w:r>
              <w:rPr>
                <w:b/>
              </w:rPr>
              <w:t>A — IP local (HTTP)</w:t>
            </w:r>
            <w:r/>
          </w:p>
        </w:tc>
        <w:tc>
          <w:tcPr>
            <w:tcW w:type="dxa" w:w="2160"/>
          </w:tcPr>
          <w:p>
            <w:r/>
            <w:r>
              <w:t>❌</w:t>
            </w:r>
          </w:p>
        </w:tc>
        <w:tc>
          <w:tcPr>
            <w:tcW w:type="dxa" w:w="2160"/>
          </w:tcPr>
          <w:p>
            <w:r/>
            <w:r>
              <w:t>✅</w:t>
            </w:r>
          </w:p>
        </w:tc>
      </w:tr>
      <w:tr>
        <w:tc>
          <w:tcPr>
            <w:tcW w:type="dxa" w:w="2160"/>
          </w:tcPr>
          <w:p>
            <w:r/>
            <w:r>
              <w:t>Usar la cámara</w:t>
            </w:r>
          </w:p>
        </w:tc>
        <w:tc>
          <w:tcPr>
            <w:tcW w:type="dxa" w:w="2160"/>
          </w:tcPr>
          <w:p>
            <w:r/>
            <w:r/>
            <w:r>
              <w:rPr>
                <w:b/>
              </w:rPr>
              <w:t>B — Túnel HTTPS</w:t>
            </w:r>
            <w:r/>
          </w:p>
        </w:tc>
        <w:tc>
          <w:tcPr>
            <w:tcW w:type="dxa" w:w="2160"/>
          </w:tcPr>
          <w:p>
            <w:r/>
            <w:r>
              <w:t>✅</w:t>
            </w:r>
          </w:p>
        </w:tc>
        <w:tc>
          <w:tcPr>
            <w:tcW w:type="dxa" w:w="2160"/>
          </w:tcPr>
          <w:p>
            <w:r/>
            <w:r>
              <w:t>❌</w:t>
            </w:r>
          </w:p>
        </w:tc>
      </w:tr>
    </w:tbl>
    <w:p/>
    <w:p>
      <w:pPr>
        <w:pStyle w:val="Heading3"/>
      </w:pPr>
      <w:r>
        <w:t>Opción A — Mapa IoT por IP local (HTTP)</w:t>
      </w:r>
    </w:p>
    <w:p>
      <w:pPr>
        <w:pStyle w:val="ListNumber"/>
      </w:pPr>
      <w:r>
        <w:t xml:space="preserve">Averigua la </w:t>
      </w:r>
      <w:r>
        <w:rPr>
          <w:b/>
        </w:rPr>
        <w:t>IP local</w:t>
      </w:r>
      <w:r>
        <w:t xml:space="preserve"> del PC con:</w:t>
      </w:r>
    </w:p>
    <w:p>
      <w:r>
        <w:rPr>
          <w:rFonts w:ascii="Consolas" w:hAnsi="Consolas"/>
          <w:color w:val="1B5E20"/>
          <w:sz w:val="18"/>
        </w:rPr>
        <w:t xml:space="preserve">   ipconfig</w:t>
      </w:r>
    </w:p>
    <w:p>
      <w:r>
        <w:t xml:space="preserve">   Usa la dirección </w:t>
      </w:r>
      <w:r>
        <w:rPr>
          <w:b/>
        </w:rPr>
        <w:t>IPv4</w:t>
      </w:r>
      <w:r>
        <w:t xml:space="preserve"> del adaptador de la </w:t>
      </w:r>
      <w:r>
        <w:rPr>
          <w:b/>
        </w:rPr>
        <w:t>WiFi</w:t>
      </w:r>
      <w:r>
        <w:t xml:space="preserve"> (algo como `192.168.x.x`).</w:t>
      </w:r>
    </w:p>
    <w:p>
      <w:pPr>
        <w:pStyle w:val="ListNumber"/>
      </w:pPr>
      <w:r>
        <w:t xml:space="preserve">Abre el </w:t>
      </w:r>
      <w:r>
        <w:rPr>
          <w:b/>
        </w:rPr>
        <w:t>firewall</w:t>
      </w:r>
      <w:r>
        <w:t xml:space="preserve"> de Windows para los puertos necesarios. En una terminal </w:t>
      </w:r>
      <w:r>
        <w:rPr>
          <w:b/>
        </w:rPr>
        <w:t>PowerShell como Administrador</w:t>
      </w:r>
      <w:r>
        <w:t>:</w:t>
      </w:r>
    </w:p>
    <w:p>
      <w:r>
        <w:rPr>
          <w:rFonts w:ascii="Consolas" w:hAnsi="Consolas"/>
          <w:color w:val="1B5E20"/>
          <w:sz w:val="18"/>
        </w:rPr>
        <w:t xml:space="preserve">   New-NetFirewallRule -DisplayName "GreenNode Web 5173" -Direction Inbound -Protocol TCP -LocalPort 5173 -Action Allow -Profile Private</w:t>
        <w:br/>
        <w:t xml:space="preserve">   New-NetFirewallRule -DisplayName "GreenNode MQTT WS 9001" -Direction Inbound -Protocol TCP -LocalPort 9001 -Action Allow -Profile Private</w:t>
      </w:r>
    </w:p>
    <w:p>
      <w:pPr>
        <w:pStyle w:val="ListNumber"/>
      </w:pPr>
      <w:r>
        <w:t>En el celular, abre en el navegador:</w:t>
      </w:r>
    </w:p>
    <w:p>
      <w:r>
        <w:rPr>
          <w:rFonts w:ascii="Consolas" w:hAnsi="Consolas"/>
          <w:color w:val="1B5E20"/>
          <w:sz w:val="18"/>
        </w:rPr>
        <w:t xml:space="preserve">   http://IP_LOCAL:5173</w:t>
      </w:r>
    </w:p>
    <w:p>
      <w:r>
        <w:t xml:space="preserve">   (reemplaza `IP_LOCAL` por la IPv4 que obtuviste).</w:t>
      </w:r>
    </w:p>
    <w:p>
      <w:pPr>
        <w:pStyle w:val="IntenseQuote"/>
      </w:pPr>
      <w:r>
        <w:t xml:space="preserve">Por </w:t>
      </w:r>
      <w:r>
        <w:rPr>
          <w:b/>
        </w:rPr>
        <w:t>HTTP</w:t>
      </w:r>
      <w:r>
        <w:t xml:space="preserve"> la </w:t>
      </w:r>
      <w:r>
        <w:rPr>
          <w:b/>
        </w:rPr>
        <w:t>cámara NO funciona</w:t>
      </w:r>
      <w:r>
        <w:t xml:space="preserve"> en el celular (los navegadores exigen HTTPS para la cámara), pero el </w:t>
      </w:r>
      <w:r>
        <w:rPr>
          <w:b/>
        </w:rPr>
        <w:t>mapa IoT SÍ</w:t>
      </w:r>
      <w:r>
        <w:t xml:space="preserve"> funciona.</w:t>
      </w:r>
    </w:p>
    <w:p>
      <w:pPr>
        <w:pStyle w:val="Heading3"/>
      </w:pPr>
      <w:r>
        <w:t>Opción B — Cámara por HTTPS (túnel)</w:t>
      </w:r>
    </w:p>
    <w:p>
      <w:r>
        <w:t xml:space="preserve">Levanta un túnel HTTPS hacia tu web local con </w:t>
      </w:r>
      <w:r>
        <w:rPr>
          <w:b/>
        </w:rPr>
        <w:t>cloudflared</w:t>
      </w:r>
      <w:r>
        <w:t>:</w:t>
      </w:r>
    </w:p>
    <w:p>
      <w:r>
        <w:rPr>
          <w:rFonts w:ascii="Consolas" w:hAnsi="Consolas"/>
          <w:color w:val="1B5E20"/>
          <w:sz w:val="18"/>
        </w:rPr>
        <w:t>cloudflared tunnel --url http://localhost:5173</w:t>
      </w:r>
    </w:p>
    <w:p>
      <w:r>
        <w:t xml:space="preserve">Te dará una </w:t>
      </w:r>
      <w:r>
        <w:rPr>
          <w:b/>
        </w:rPr>
        <w:t>URL `https://...`</w:t>
      </w:r>
      <w:r>
        <w:t xml:space="preserve"> que puedes abrir en el celular. Con HTTPS la </w:t>
      </w:r>
      <w:r>
        <w:rPr>
          <w:b/>
        </w:rPr>
        <w:t>cámara sí funciona</w:t>
      </w:r>
      <w:r>
        <w:t>.</w:t>
      </w:r>
    </w:p>
    <w:p>
      <w:pPr>
        <w:pStyle w:val="IntenseQuote"/>
      </w:pPr>
      <w:r>
        <w:t xml:space="preserve">El trade-off: por el túnel, el </w:t>
      </w:r>
      <w:r>
        <w:rPr>
          <w:b/>
        </w:rPr>
        <w:t>MQTT en vivo no llega</w:t>
      </w:r>
      <w:r>
        <w:t xml:space="preserve"> (necesitaría el broker expuesto por `wss://`). Es decir: </w:t>
      </w:r>
      <w:r>
        <w:rPr>
          <w:b/>
        </w:rPr>
        <w:t>cámara → túnel; mapa IoT → IP local</w:t>
      </w:r>
      <w:r>
        <w:t>.</w:t>
      </w:r>
    </w:p>
    <w:p>
      <w:pPr>
        <w:pStyle w:val="Heading2"/>
      </w:pPr>
      <w:r>
        <w:t>7. Solución de problemas (troubleshooting)</w:t>
      </w:r>
    </w:p>
    <w:p>
      <w:r/>
      <w:r>
        <w:rPr>
          <w:b/>
        </w:rPr>
        <w:t>`node` no se reconoce / versión vieja</w:t>
      </w:r>
      <w:r/>
    </w:p>
    <w:p>
      <w:pPr>
        <w:pStyle w:val="ListBullet"/>
      </w:pPr>
      <w:r>
        <w:t>Instala Node.js 18+ (ideal 20/22). Si usas nvm: `nvm use 22` en la terminal actual (hay que hacerlo en cada terminal nueva).</w:t>
      </w:r>
    </w:p>
    <w:p>
      <w:r/>
      <w:r>
        <w:rPr>
          <w:b/>
        </w:rPr>
        <w:t>Docker no responde / error al hacer `docker compose up`</w:t>
      </w:r>
      <w:r/>
    </w:p>
    <w:p>
      <w:pPr>
        <w:pStyle w:val="ListBullet"/>
      </w:pPr>
      <w:r>
        <w:t xml:space="preserve">Abre </w:t>
      </w:r>
      <w:r>
        <w:rPr>
          <w:b/>
        </w:rPr>
        <w:t>Docker Desktop</w:t>
      </w:r>
      <w:r>
        <w:t xml:space="preserve"> y espera a que diga que está corriendo. Luego reintenta.</w:t>
      </w:r>
    </w:p>
    <w:p>
      <w:r/>
      <w:r>
        <w:rPr>
          <w:b/>
        </w:rPr>
        <w:t>Puerto ocupado (5173, 1883 o 9001)</w:t>
      </w:r>
      <w:r/>
    </w:p>
    <w:p>
      <w:pPr>
        <w:pStyle w:val="ListBullet"/>
      </w:pPr>
      <w:r>
        <w:t>Busca qué proceso lo usa y libéralo, o cambia el puerto:</w:t>
      </w:r>
    </w:p>
    <w:p>
      <w:r>
        <w:rPr>
          <w:rFonts w:ascii="Consolas" w:hAnsi="Consolas"/>
          <w:color w:val="1B5E20"/>
          <w:sz w:val="18"/>
        </w:rPr>
        <w:t xml:space="preserve">  netstat -ano | findstr 5173</w:t>
        <w:br/>
        <w:t xml:space="preserve">  taskkill /PID &lt;NUMERO_DE_PID&gt; /F</w:t>
      </w:r>
    </w:p>
    <w:p>
      <w:r/>
      <w:r>
        <w:rPr>
          <w:b/>
        </w:rPr>
        <w:t>El escáner dice "simulación" o da error `_malloc`</w:t>
      </w:r>
      <w:r/>
    </w:p>
    <w:p>
      <w:pPr>
        <w:pStyle w:val="ListBullet"/>
      </w:pPr>
      <w:r>
        <w:t xml:space="preserve">Falta la carpeta `web/public/tflite-wasm/`, o no hay </w:t>
      </w:r>
      <w:r>
        <w:rPr>
          <w:b/>
        </w:rPr>
        <w:t>internet</w:t>
      </w:r>
      <w:r>
        <w:t xml:space="preserve"> para descargar el CDN la primera vez. Verifica que exista `web/public/tflite-wasm/` y que tengas conexión.</w:t>
      </w:r>
    </w:p>
    <w:p>
      <w:r/>
      <w:r>
        <w:rPr>
          <w:b/>
        </w:rPr>
        <w:t>La cámara no funciona</w:t>
      </w:r>
      <w:r/>
    </w:p>
    <w:p>
      <w:pPr>
        <w:pStyle w:val="ListBullet"/>
      </w:pPr>
      <w:r>
        <w:t xml:space="preserve">La cámara requiere </w:t>
      </w:r>
      <w:r>
        <w:rPr>
          <w:b/>
        </w:rPr>
        <w:t>HTTPS</w:t>
      </w:r>
      <w:r>
        <w:t xml:space="preserve">. En el PC funciona en `localhost` (se considera seguro); en el celular por IP (HTTP) </w:t>
      </w:r>
      <w:r>
        <w:rPr>
          <w:b/>
        </w:rPr>
        <w:t>no</w:t>
      </w:r>
      <w:r>
        <w:t>. Usa el túnel HTTPS (Opción B) si necesitas cámara en el celular.</w:t>
      </w:r>
    </w:p>
    <w:p>
      <w:r/>
      <w:r>
        <w:rPr>
          <w:b/>
        </w:rPr>
        <w:t>El mapa no muestra datos</w:t>
      </w:r>
      <w:r/>
    </w:p>
    <w:p>
      <w:pPr>
        <w:pStyle w:val="ListBullet"/>
      </w:pPr>
      <w:r>
        <w:t xml:space="preserve">Deben estar corriendo </w:t>
      </w:r>
      <w:r>
        <w:rPr>
          <w:b/>
        </w:rPr>
        <w:t>ambos</w:t>
      </w:r>
      <w:r>
        <w:t xml:space="preserve">: el </w:t>
      </w:r>
      <w:r>
        <w:rPr>
          <w:b/>
        </w:rPr>
        <w:t>broker</w:t>
      </w:r>
      <w:r>
        <w:t xml:space="preserve"> (Docker, Terminal 1) y el </w:t>
      </w:r>
      <w:r>
        <w:rPr>
          <w:b/>
        </w:rPr>
        <w:t>simulador Python</w:t>
      </w:r>
      <w:r>
        <w:t xml:space="preserve"> (Terminal 2). Sin ellos, la web cae a simulación interna o queda sin datos reales.</w:t>
      </w:r>
    </w:p>
    <w:p>
      <w:pPr>
        <w:pStyle w:val="Heading2"/>
      </w:pPr>
      <w:r>
        <w:t>8. Resumen ultra-rápido</w:t>
      </w:r>
    </w:p>
    <w:p>
      <w:r>
        <w:t>Secuencia mínima de comandos (una pieza por terminal; con nvm, `nvm use 22` primero en las de Node):</w:t>
      </w:r>
    </w:p>
    <w:p>
      <w:r>
        <w:rPr>
          <w:rFonts w:ascii="Consolas" w:hAnsi="Consolas"/>
          <w:color w:val="1B5E20"/>
          <w:sz w:val="18"/>
        </w:rPr>
        <w:t># Terminal 1 — Broker (Docker Desktop debe estar abierto)</w:t>
        <w:br/>
        <w:t>cd mqtt</w:t>
        <w:br/>
        <w:t>docker compose up -d</w:t>
        <w:br/>
        <w:br/>
        <w:t># Terminal 2 — Simulador IoT</w:t>
        <w:br/>
        <w:t>pip install paho-mqtt</w:t>
        <w:br/>
        <w:t>python simulation/iot_node_simulator.py --nodes 5 --interval 3</w:t>
        <w:br/>
        <w:br/>
        <w:t># Terminal 3 — Web</w:t>
        <w:br/>
        <w:t>cd web</w:t>
        <w:br/>
        <w:t>npm install</w:t>
        <w:br/>
        <w:t>npm run dev</w:t>
      </w:r>
    </w:p>
    <w:p>
      <w:r>
        <w:t xml:space="preserve">Luego abre: </w:t>
      </w:r>
      <w:r>
        <w:rPr>
          <w:b/>
        </w:rPr>
        <w:t>http://localhost:5173</w:t>
      </w:r>
      <w:r/>
    </w:p>
    <w:p>
      <w:pPr>
        <w:pStyle w:val="Heading2"/>
      </w:pPr>
      <w:r>
        <w:t>9. Documentos relacionados</w:t>
      </w:r>
    </w:p>
    <w:p>
      <w:pPr>
        <w:pStyle w:val="ListBullet"/>
      </w:pPr>
      <w:r>
        <w:t>[`docs/COMO_EJECUTAR.md`](./COMO_EJECUTAR.md) — guía de ejecución.</w:t>
      </w:r>
    </w:p>
    <w:p>
      <w:pPr>
        <w:pStyle w:val="ListBullet"/>
      </w:pPr>
      <w:r>
        <w:t>[`docs/GUIA_PENDIENTES.md`](./GUIA_PENDIENTES.md) — qué falta por hacer (incluye la app móvil).</w:t>
      </w:r>
    </w:p>
    <w:p>
      <w:pPr>
        <w:pStyle w:val="ListBullet"/>
      </w:pPr>
      <w:r>
        <w:t>[`mqtt/README.md`](../mqtt/README.md) — detalles del broker Mosquitto.</w:t>
      </w:r>
    </w:p>
    <w:p>
      <w:pPr>
        <w:pStyle w:val="ListBullet"/>
      </w:pPr>
      <w:r>
        <w:t>[`ml/README.md`](../ml/README.md) — detalles del modelo de IA.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