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del proyecto GreenNode</w:t>
      </w:r>
    </w:p>
    <w:p>
      <w:r>
        <w:t xml:space="preserve">Este documento describe </w:t>
      </w:r>
      <w:r>
        <w:rPr>
          <w:b/>
        </w:rPr>
        <w:t>exclusivamente los requisitos y requerimientos</w:t>
      </w:r>
      <w:r>
        <w:t xml:space="preserve"> necesarios para ejecutar el proyecto GreenNode.</w:t>
      </w:r>
    </w:p>
    <w:p>
      <w:pPr>
        <w:pStyle w:val="IntenseQuote"/>
      </w:pPr>
      <w:r/>
      <w:r>
        <w:rPr>
          <w:b/>
        </w:rPr>
        <w:t>Qué funciona hoy:</w:t>
      </w:r>
      <w:r>
        <w:t xml:space="preserve"> el </w:t>
      </w:r>
      <w:r>
        <w:rPr>
          <w:b/>
        </w:rPr>
        <w:t>dashboard WEB</w:t>
      </w:r>
      <w:r>
        <w:t xml:space="preserve"> (React + Vite) con IA real (clasificación de residuos con TensorFlow.js / TFLite en el navegador) conectado a una </w:t>
      </w:r>
      <w:r>
        <w:rPr>
          <w:b/>
        </w:rPr>
        <w:t>red IoT MQTT</w:t>
      </w:r>
      <w:r>
        <w:t xml:space="preserve"> real (broker MQTT en Docker + simulador IoT en Python).</w:t>
      </w:r>
    </w:p>
    <w:p>
      <w:pPr>
        <w:pStyle w:val="IntenseQuote"/>
      </w:pPr>
      <w:r/>
    </w:p>
    <w:p>
      <w:pPr>
        <w:pStyle w:val="IntenseQuote"/>
      </w:pPr>
      <w:r>
        <w:t xml:space="preserve">La </w:t>
      </w:r>
      <w:r>
        <w:rPr>
          <w:b/>
        </w:rPr>
        <w:t>app móvil React Native NO está lista</w:t>
      </w:r>
      <w:r>
        <w:t xml:space="preserve"> (requiere Android). Sus requisitos se listan aparte en la [sección 8](#8-requisitos-adicionales-solo-si-se-quiere-la-app-móvil-pendiente-no-requerido-para-la-demo-web) como "pendiente".</w:t>
      </w:r>
    </w:p>
    <w:p>
      <w:pPr>
        <w:pStyle w:val="Heading2"/>
      </w:pPr>
      <w:r>
        <w:t>1. Resumen de requisitos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Software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Versión mínima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Versión recomendada / probada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Para qué se usa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Obligatorio / Opcional</w:t>
            </w:r>
          </w:p>
        </w:tc>
      </w:tr>
      <w:tr>
        <w:tc>
          <w:tcPr>
            <w:tcW w:type="dxa" w:w="1728"/>
          </w:tcPr>
          <w:p>
            <w:r/>
            <w:r>
              <w:t>Node.js</w:t>
            </w:r>
          </w:p>
        </w:tc>
        <w:tc>
          <w:tcPr>
            <w:tcW w:type="dxa" w:w="1728"/>
          </w:tcPr>
          <w:p>
            <w:r/>
            <w:r>
              <w:t>18+</w:t>
            </w:r>
          </w:p>
        </w:tc>
        <w:tc>
          <w:tcPr>
            <w:tcW w:type="dxa" w:w="1728"/>
          </w:tcPr>
          <w:p>
            <w:r/>
            <w:r>
              <w:t xml:space="preserve">20 o 22 LTS (probado </w:t>
            </w:r>
            <w:r>
              <w:rPr>
                <w:b/>
              </w:rPr>
              <w:t>22.23.2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Ejecutar el dashboard web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</w:t>
            </w:r>
            <w:r/>
          </w:p>
        </w:tc>
      </w:tr>
      <w:tr>
        <w:tc>
          <w:tcPr>
            <w:tcW w:type="dxa" w:w="1728"/>
          </w:tcPr>
          <w:p>
            <w:r/>
            <w:r>
              <w:t>npm</w:t>
            </w:r>
          </w:p>
        </w:tc>
        <w:tc>
          <w:tcPr>
            <w:tcW w:type="dxa" w:w="1728"/>
          </w:tcPr>
          <w:p>
            <w:r/>
            <w:r>
              <w:t>9+</w:t>
            </w:r>
          </w:p>
        </w:tc>
        <w:tc>
          <w:tcPr>
            <w:tcW w:type="dxa" w:w="1728"/>
          </w:tcPr>
          <w:p>
            <w:r/>
            <w:r>
              <w:t xml:space="preserve">10+ (probado </w:t>
            </w:r>
            <w:r>
              <w:rPr>
                <w:b/>
              </w:rPr>
              <w:t>10.9.8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Instalar dependencias web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</w:t>
            </w:r>
            <w:r>
              <w:t xml:space="preserve"> (viene con Node)</w:t>
            </w:r>
          </w:p>
        </w:tc>
      </w:tr>
      <w:tr>
        <w:tc>
          <w:tcPr>
            <w:tcW w:type="dxa" w:w="1728"/>
          </w:tcPr>
          <w:p>
            <w:r/>
            <w:r>
              <w:t>Docker Desktop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29.x (probado </w:t>
            </w:r>
            <w:r>
              <w:rPr>
                <w:b/>
              </w:rPr>
              <w:t>29.6.1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Broker MQTT (red IoT)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</w:t>
            </w:r>
            <w:r>
              <w:t xml:space="preserve"> para la red IoT real</w:t>
            </w:r>
          </w:p>
        </w:tc>
      </w:tr>
      <w:tr>
        <w:tc>
          <w:tcPr>
            <w:tcW w:type="dxa" w:w="1728"/>
          </w:tcPr>
          <w:p>
            <w:r/>
            <w:r>
              <w:t>Python</w:t>
            </w:r>
          </w:p>
        </w:tc>
        <w:tc>
          <w:tcPr>
            <w:tcW w:type="dxa" w:w="1728"/>
          </w:tcPr>
          <w:p>
            <w:r/>
            <w:r>
              <w:t>3.10+</w:t>
            </w:r>
          </w:p>
        </w:tc>
        <w:tc>
          <w:tcPr>
            <w:tcW w:type="dxa" w:w="1728"/>
          </w:tcPr>
          <w:p>
            <w:r/>
            <w:r>
              <w:t xml:space="preserve">3.12 / 3.14 (probado </w:t>
            </w:r>
            <w:r>
              <w:rPr>
                <w:b/>
              </w:rPr>
              <w:t>3.14.3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Simulador IoT y módulo de evaluación de red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</w:t>
            </w:r>
            <w:r>
              <w:t xml:space="preserve"> para red IoT y métricas de red</w:t>
            </w:r>
          </w:p>
        </w:tc>
      </w:tr>
      <w:tr>
        <w:tc>
          <w:tcPr>
            <w:tcW w:type="dxa" w:w="1728"/>
          </w:tcPr>
          <w:p>
            <w:r/>
            <w:r>
              <w:t>pip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el que trae Python</w:t>
            </w:r>
          </w:p>
        </w:tc>
        <w:tc>
          <w:tcPr>
            <w:tcW w:type="dxa" w:w="1728"/>
          </w:tcPr>
          <w:p>
            <w:r/>
            <w:r>
              <w:t>Instalar librerías Python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</w:t>
            </w:r>
            <w:r>
              <w:t xml:space="preserve"> (viene con Python)</w:t>
            </w:r>
          </w:p>
        </w:tc>
      </w:tr>
      <w:tr>
        <w:tc>
          <w:tcPr>
            <w:tcW w:type="dxa" w:w="1728"/>
          </w:tcPr>
          <w:p>
            <w:r/>
            <w:r>
              <w:t>Git</w:t>
            </w:r>
          </w:p>
        </w:tc>
        <w:tc>
          <w:tcPr>
            <w:tcW w:type="dxa" w:w="1728"/>
          </w:tcPr>
          <w:p>
            <w:r/>
            <w:r>
              <w:t>cualquiera</w:t>
            </w:r>
          </w:p>
        </w:tc>
        <w:tc>
          <w:tcPr>
            <w:tcW w:type="dxa" w:w="1728"/>
          </w:tcPr>
          <w:p>
            <w:r/>
            <w:r>
              <w:t xml:space="preserve">2.45+ (probado </w:t>
            </w:r>
            <w:r>
              <w:rPr>
                <w:b/>
              </w:rPr>
              <w:t>2.45.1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Clonar el repositorio</w:t>
            </w:r>
          </w:p>
        </w:tc>
        <w:tc>
          <w:tcPr>
            <w:tcW w:type="dxa" w:w="1728"/>
          </w:tcPr>
          <w:p>
            <w:r/>
            <w:r>
              <w:t>Recomendado</w:t>
            </w:r>
          </w:p>
        </w:tc>
      </w:tr>
      <w:tr>
        <w:tc>
          <w:tcPr>
            <w:tcW w:type="dxa" w:w="1728"/>
          </w:tcPr>
          <w:p>
            <w:r/>
            <w:r>
              <w:t>Navegador</w:t>
            </w:r>
          </w:p>
        </w:tc>
        <w:tc>
          <w:tcPr>
            <w:tcW w:type="dxa" w:w="1728"/>
          </w:tcPr>
          <w:p>
            <w:r/>
            <w:r>
              <w:t>Chrome / Edge / Firefox recientes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Abrir la app web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</w:t>
            </w:r>
            <w:r/>
          </w:p>
        </w:tc>
      </w:tr>
      <w:tr>
        <w:tc>
          <w:tcPr>
            <w:tcW w:type="dxa" w:w="1728"/>
          </w:tcPr>
          <w:p>
            <w:r/>
            <w:r>
              <w:t>Conexión a internet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1ª vez: TensorFlow.js desde CDN; descargar imagen Docker; instalar dependencias</w:t>
            </w:r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Obligatorio la 1ª vez</w:t>
            </w:r>
            <w:r/>
          </w:p>
        </w:tc>
      </w:tr>
    </w:tbl>
    <w:p/>
    <w:p>
      <w:pPr>
        <w:pStyle w:val="Heading2"/>
      </w:pPr>
      <w:r>
        <w:t>2. Dependencias de software por componente</w:t>
      </w:r>
    </w:p>
    <w:p>
      <w:pPr>
        <w:pStyle w:val="Heading3"/>
      </w:pPr>
      <w:r>
        <w:t>2.1 Dashboard web (carpeta `web/`) — se instalan con `npm install`</w:t>
      </w:r>
    </w:p>
    <w:p>
      <w:r>
        <w:t>Dependencias principales declaradas en `web/package.json`: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Dependencia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2880"/>
          </w:tcPr>
          <w:p>
            <w:r/>
            <w:r>
              <w:t>`react`</w:t>
            </w:r>
          </w:p>
        </w:tc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Librería de interfaz de usuario</w:t>
            </w:r>
          </w:p>
        </w:tc>
      </w:tr>
      <w:tr>
        <w:tc>
          <w:tcPr>
            <w:tcW w:type="dxa" w:w="2880"/>
          </w:tcPr>
          <w:p>
            <w:r/>
            <w:r>
              <w:t>`react-dom`</w:t>
            </w:r>
          </w:p>
        </w:tc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Renderizado de React en el navegador</w:t>
            </w:r>
          </w:p>
        </w:tc>
      </w:tr>
      <w:tr>
        <w:tc>
          <w:tcPr>
            <w:tcW w:type="dxa" w:w="2880"/>
          </w:tcPr>
          <w:p>
            <w:r/>
            <w:r>
              <w:t>`vite`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Servidor de desarrollo y empaquetado</w:t>
            </w:r>
          </w:p>
        </w:tc>
      </w:tr>
      <w:tr>
        <w:tc>
          <w:tcPr>
            <w:tcW w:type="dxa" w:w="2880"/>
          </w:tcPr>
          <w:p>
            <w:r/>
            <w:r>
              <w:t>`@vitejs/plugin-react`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Integración de React con Vite</w:t>
            </w:r>
          </w:p>
        </w:tc>
      </w:tr>
      <w:tr>
        <w:tc>
          <w:tcPr>
            <w:tcW w:type="dxa" w:w="2880"/>
          </w:tcPr>
          <w:p>
            <w:r/>
            <w:r>
              <w:t>`typescript`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Tipado estático del proyecto web</w:t>
            </w:r>
          </w:p>
        </w:tc>
      </w:tr>
      <w:tr>
        <w:tc>
          <w:tcPr>
            <w:tcW w:type="dxa" w:w="2880"/>
          </w:tcPr>
          <w:p>
            <w:r/>
            <w:r>
              <w:t>`@tensorflow/tfjs`</w:t>
            </w:r>
          </w:p>
        </w:tc>
        <w:tc>
          <w:tcPr>
            <w:tcW w:type="dxa" w:w="2880"/>
          </w:tcPr>
          <w:p>
            <w:r/>
            <w:r>
              <w:t>4.22</w:t>
            </w:r>
          </w:p>
        </w:tc>
        <w:tc>
          <w:tcPr>
            <w:tcW w:type="dxa" w:w="2880"/>
          </w:tcPr>
          <w:p>
            <w:r/>
            <w:r>
              <w:t>Motor de IA en el navegador</w:t>
            </w:r>
          </w:p>
        </w:tc>
      </w:tr>
      <w:tr>
        <w:tc>
          <w:tcPr>
            <w:tcW w:type="dxa" w:w="2880"/>
          </w:tcPr>
          <w:p>
            <w:r/>
            <w:r>
              <w:t>`mqtt`</w:t>
            </w:r>
          </w:p>
        </w:tc>
        <w:tc>
          <w:tcPr>
            <w:tcW w:type="dxa" w:w="2880"/>
          </w:tcPr>
          <w:p>
            <w:r/>
            <w:r>
              <w:t>5.10</w:t>
            </w:r>
          </w:p>
        </w:tc>
        <w:tc>
          <w:tcPr>
            <w:tcW w:type="dxa" w:w="2880"/>
          </w:tcPr>
          <w:p>
            <w:r/>
            <w:r>
              <w:t>Cliente MQTT sobre WebSocket (conexión con el broker)</w:t>
            </w:r>
          </w:p>
        </w:tc>
      </w:tr>
    </w:tbl>
    <w:p/>
    <w:p>
      <w:pPr>
        <w:pStyle w:val="IntenseQuote"/>
      </w:pPr>
      <w:r/>
      <w:r>
        <w:rPr>
          <w:b/>
        </w:rPr>
        <w:t>Nota:</w:t>
      </w:r>
      <w:r>
        <w:t xml:space="preserve"> `@tensorflow/tfjs-tflite` </w:t>
      </w:r>
      <w:r>
        <w:rPr>
          <w:b/>
        </w:rPr>
        <w:t>NO</w:t>
      </w:r>
      <w:r>
        <w:t xml:space="preserve"> está en `package.json`. El runtime </w:t>
      </w:r>
      <w:r>
        <w:rPr>
          <w:b/>
        </w:rPr>
        <w:t>WASM de TFLite ya viene incluido</w:t>
      </w:r>
      <w:r>
        <w:t xml:space="preserve"> en `web/public/tflite-wasm/`, y </w:t>
      </w:r>
      <w:r>
        <w:rPr>
          <w:b/>
        </w:rPr>
        <w:t>TensorFlow.js se carga desde CDN</w:t>
      </w:r>
      <w:r>
        <w:t xml:space="preserve"> la primera vez (por eso hace falta internet la 1ª vez).</w:t>
      </w:r>
    </w:p>
    <w:p>
      <w:r>
        <w:t>Comando de instalación:</w:t>
      </w:r>
    </w:p>
    <w:p>
      <w:r>
        <w:rPr>
          <w:rFonts w:ascii="Consolas" w:hAnsi="Consolas"/>
          <w:color w:val="1B5E20"/>
          <w:sz w:val="18"/>
        </w:rPr>
        <w:t>cd web</w:t>
        <w:br/>
        <w:t>npm install</w:t>
      </w:r>
    </w:p>
    <w:p>
      <w:pPr>
        <w:pStyle w:val="Heading3"/>
      </w:pPr>
      <w:r>
        <w:t>2.2 Simulador IoT y utilidades (Python) — se instalan con pip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Librería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Obligatoria</w:t>
            </w:r>
          </w:p>
        </w:tc>
      </w:tr>
      <w:tr>
        <w:tc>
          <w:tcPr>
            <w:tcW w:type="dxa" w:w="2880"/>
          </w:tcPr>
          <w:p>
            <w:r/>
            <w:r>
              <w:t>`paho-mqtt`</w:t>
            </w:r>
          </w:p>
        </w:tc>
        <w:tc>
          <w:tcPr>
            <w:tcW w:type="dxa" w:w="2880"/>
          </w:tcPr>
          <w:p>
            <w:r/>
            <w:r>
              <w:t>Cliente MQTT del simulador y del verificador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`numpy`</w:t>
            </w:r>
          </w:p>
        </w:tc>
        <w:tc>
          <w:tcPr>
            <w:tcW w:type="dxa" w:w="2880"/>
          </w:tcPr>
          <w:p>
            <w:r/>
            <w:r>
              <w:t>Cálculos del módulo de evaluación de red (`network/network_evaluation.py`)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`matplotlib`</w:t>
            </w:r>
          </w:p>
        </w:tc>
        <w:tc>
          <w:tcPr>
            <w:tcW w:type="dxa" w:w="2880"/>
          </w:tcPr>
          <w:p>
            <w:r/>
            <w:r>
              <w:t>Gráficas del módulo de evaluación de red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`hypothesis`</w:t>
            </w:r>
          </w:p>
        </w:tc>
        <w:tc>
          <w:tcPr>
            <w:tcW w:type="dxa" w:w="2880"/>
          </w:tcPr>
          <w:p>
            <w:r/>
            <w:r>
              <w:t>Solo para los *property tests*</w:t>
            </w:r>
          </w:p>
        </w:tc>
        <w:tc>
          <w:tcPr>
            <w:tcW w:type="dxa" w:w="2880"/>
          </w:tcPr>
          <w:p>
            <w:r/>
            <w:r>
              <w:t>Opcional</w:t>
            </w:r>
          </w:p>
        </w:tc>
      </w:tr>
    </w:tbl>
    <w:p/>
    <w:p>
      <w:r>
        <w:t>Comando de instalación:</w:t>
      </w:r>
    </w:p>
    <w:p>
      <w:r>
        <w:rPr>
          <w:rFonts w:ascii="Consolas" w:hAnsi="Consolas"/>
          <w:color w:val="1B5E20"/>
          <w:sz w:val="18"/>
        </w:rPr>
        <w:t>pip install paho-mqtt numpy matplotlib hypothesis</w:t>
      </w:r>
    </w:p>
    <w:p>
      <w:pPr>
        <w:pStyle w:val="Heading3"/>
      </w:pPr>
      <w:r>
        <w:t>2.3 Broker MQTT</w:t>
      </w:r>
    </w:p>
    <w:p>
      <w:pPr>
        <w:pStyle w:val="ListBullet"/>
      </w:pPr>
      <w:r>
        <w:t xml:space="preserve">Imagen Docker </w:t>
      </w:r>
      <w:r>
        <w:rPr>
          <w:b/>
        </w:rPr>
        <w:t>`eclipse-mosquitto:2`</w:t>
      </w:r>
      <w:r>
        <w:t>.</w:t>
      </w:r>
    </w:p>
    <w:p>
      <w:pPr>
        <w:pStyle w:val="ListBullet"/>
      </w:pPr>
      <w:r>
        <w:t xml:space="preserve">Se descarga </w:t>
      </w:r>
      <w:r>
        <w:rPr>
          <w:b/>
        </w:rPr>
        <w:t>automáticamente</w:t>
      </w:r>
      <w:r>
        <w:t xml:space="preserve"> al ejecutar `docker compose up` (requiere internet la 1ª vez).</w:t>
      </w:r>
    </w:p>
    <w:p>
      <w:pPr>
        <w:pStyle w:val="ListBullet"/>
      </w:pPr>
      <w:r/>
      <w:r>
        <w:rPr>
          <w:b/>
        </w:rPr>
        <w:t>No requiere instalación manual.</w:t>
      </w:r>
      <w:r/>
    </w:p>
    <w:p>
      <w:pPr>
        <w:pStyle w:val="Heading2"/>
      </w:pPr>
      <w:r>
        <w:t>3. Artefactos que YA vienen en el repositorio (no hay que generarlos)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Artefacto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Ubicación</w:t>
            </w:r>
          </w:p>
        </w:tc>
      </w:tr>
      <w:tr>
        <w:tc>
          <w:tcPr>
            <w:tcW w:type="dxa" w:w="4320"/>
          </w:tcPr>
          <w:p>
            <w:r/>
            <w:r>
              <w:t>Modelo de IA</w:t>
            </w:r>
          </w:p>
        </w:tc>
        <w:tc>
          <w:tcPr>
            <w:tcW w:type="dxa" w:w="4320"/>
          </w:tcPr>
          <w:p>
            <w:r/>
            <w:r>
              <w:t>`web/public/model/waste_classifier_v1.tflite` + `labels.json`</w:t>
            </w:r>
          </w:p>
        </w:tc>
      </w:tr>
      <w:tr>
        <w:tc>
          <w:tcPr>
            <w:tcW w:type="dxa" w:w="4320"/>
          </w:tcPr>
          <w:p>
            <w:r/>
            <w:r>
              <w:t>Runtime WASM de TFLite</w:t>
            </w:r>
          </w:p>
        </w:tc>
        <w:tc>
          <w:tcPr>
            <w:tcW w:type="dxa" w:w="4320"/>
          </w:tcPr>
          <w:p>
            <w:r/>
            <w:r>
              <w:t>`web/public/tflite-wasm/`</w:t>
            </w:r>
          </w:p>
        </w:tc>
      </w:tr>
      <w:tr>
        <w:tc>
          <w:tcPr>
            <w:tcW w:type="dxa" w:w="4320"/>
          </w:tcPr>
          <w:p>
            <w:r/>
            <w:r>
              <w:t>Configuración del broker</w:t>
            </w:r>
          </w:p>
        </w:tc>
        <w:tc>
          <w:tcPr>
            <w:tcW w:type="dxa" w:w="4320"/>
          </w:tcPr>
          <w:p>
            <w:r/>
            <w:r>
              <w:t>`mqtt/docker-compose.yml` + `mqtt/mosquitto.conf`</w:t>
            </w:r>
          </w:p>
        </w:tc>
      </w:tr>
    </w:tbl>
    <w:p/>
    <w:p>
      <w:r>
        <w:t xml:space="preserve">Por eso </w:t>
      </w:r>
      <w:r>
        <w:rPr>
          <w:b/>
        </w:rPr>
        <w:t>NO hay que entrenar el modelo de IA</w:t>
      </w:r>
      <w:r>
        <w:t xml:space="preserve"> ni </w:t>
      </w:r>
      <w:r>
        <w:rPr>
          <w:b/>
        </w:rPr>
        <w:t>configurar el broker MQTT a mano</w:t>
      </w:r>
      <w:r>
        <w:t>: ambos vienen listos en el repositorio. El modelo ya fue entrenado (paso aparte, ya hecho) y la configuración del broker es la que se usa automáticamente al levantar Docker.</w:t>
      </w:r>
    </w:p>
    <w:p>
      <w:pPr>
        <w:pStyle w:val="Heading2"/>
      </w:pPr>
      <w:r>
        <w:t>4. Puertos de red usados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Protocolo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t>5173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Dashboard web (servidor de desarrollo Vite)</w:t>
            </w:r>
          </w:p>
        </w:tc>
      </w:tr>
      <w:tr>
        <w:tc>
          <w:tcPr>
            <w:tcW w:type="dxa" w:w="2880"/>
          </w:tcPr>
          <w:p>
            <w:r/>
            <w:r>
              <w:t>1883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Broker MQTT nativo (simulador Python, app React Native)</w:t>
            </w:r>
          </w:p>
        </w:tc>
      </w:tr>
      <w:tr>
        <w:tc>
          <w:tcPr>
            <w:tcW w:type="dxa" w:w="2880"/>
          </w:tcPr>
          <w:p>
            <w:r/>
            <w:r>
              <w:t>9001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Broker MQTT sobre WebSocket (dashboard web / navegador)</w:t>
            </w:r>
          </w:p>
        </w:tc>
      </w:tr>
    </w:tbl>
    <w:p/>
    <w:p>
      <w:pPr>
        <w:pStyle w:val="IntenseQuote"/>
      </w:pPr>
      <w:r/>
      <w:r>
        <w:rPr>
          <w:b/>
        </w:rPr>
        <w:t>Nota:</w:t>
      </w:r>
      <w:r>
        <w:t xml:space="preserve"> estos puertos deben estar </w:t>
      </w:r>
      <w:r>
        <w:rPr>
          <w:b/>
        </w:rPr>
        <w:t>libres</w:t>
      </w:r>
      <w:r>
        <w:t xml:space="preserve">. Si se quiere acceder desde el </w:t>
      </w:r>
      <w:r>
        <w:rPr>
          <w:b/>
        </w:rPr>
        <w:t>celular en la misma red WiFi</w:t>
      </w:r>
      <w:r>
        <w:t xml:space="preserve">, hay que abrir los puertos </w:t>
      </w:r>
      <w:r>
        <w:rPr>
          <w:b/>
        </w:rPr>
        <w:t>5173</w:t>
      </w:r>
      <w:r>
        <w:t xml:space="preserve"> y </w:t>
      </w:r>
      <w:r>
        <w:rPr>
          <w:b/>
        </w:rPr>
        <w:t>9001</w:t>
      </w:r>
      <w:r>
        <w:t xml:space="preserve"> en el firewall. Ver [`docs/EJECUTAR_PROYECTO_COMPLETO.md`](EJECUTAR_PROYECTO_COMPLETO.md).</w:t>
      </w:r>
    </w:p>
    <w:p>
      <w:pPr>
        <w:pStyle w:val="Heading2"/>
      </w:pPr>
      <w:r>
        <w:t>5. Requisitos de hardware (orientativos)</w:t>
      </w:r>
    </w:p>
    <w:p>
      <w:pPr>
        <w:pStyle w:val="ListBullet"/>
      </w:pPr>
      <w:r/>
      <w:r>
        <w:rPr>
          <w:b/>
        </w:rPr>
        <w:t>Web + IA en navegador:</w:t>
      </w:r>
      <w:r>
        <w:t xml:space="preserve"> cualquier PC moderno. La inferencia TFLite corre en </w:t>
      </w:r>
      <w:r>
        <w:rPr>
          <w:b/>
        </w:rPr>
        <w:t>CPU vía WASM</w:t>
      </w:r>
      <w:r>
        <w:t xml:space="preserve">. Se recomiendan </w:t>
      </w:r>
      <w:r>
        <w:rPr>
          <w:b/>
        </w:rPr>
        <w:t>4+ GB de RAM</w:t>
      </w:r>
      <w:r>
        <w:t>.</w:t>
      </w:r>
    </w:p>
    <w:p>
      <w:pPr>
        <w:pStyle w:val="ListBullet"/>
      </w:pPr>
      <w:r/>
      <w:r>
        <w:rPr>
          <w:b/>
        </w:rPr>
        <w:t>Docker Desktop:</w:t>
      </w:r>
      <w:r>
        <w:t xml:space="preserve"> requiere </w:t>
      </w:r>
      <w:r>
        <w:rPr>
          <w:b/>
        </w:rPr>
        <w:t>virtualización habilitada</w:t>
      </w:r>
      <w:r>
        <w:t xml:space="preserve"> (WSL2 en Windows). </w:t>
      </w:r>
      <w:r>
        <w:rPr>
          <w:b/>
        </w:rPr>
        <w:t>4+ GB de RAM</w:t>
      </w:r>
      <w:r>
        <w:t>.</w:t>
      </w:r>
    </w:p>
    <w:p>
      <w:pPr>
        <w:pStyle w:val="ListBullet"/>
      </w:pPr>
      <w:r/>
      <w:r>
        <w:rPr>
          <w:b/>
        </w:rPr>
        <w:t>No requiere GPU</w:t>
      </w:r>
      <w:r>
        <w:t xml:space="preserve"> para ejecutar. La GPU solo se usó para </w:t>
      </w:r>
      <w:r>
        <w:rPr>
          <w:b/>
        </w:rPr>
        <w:t>ENTRENAR</w:t>
      </w:r>
      <w:r>
        <w:t xml:space="preserve"> el modelo en Google Colab, que es un paso aparte y </w:t>
      </w:r>
      <w:r>
        <w:rPr>
          <w:b/>
        </w:rPr>
        <w:t>ya está hecho</w:t>
      </w:r>
      <w:r>
        <w:t>.</w:t>
      </w:r>
    </w:p>
    <w:p>
      <w:pPr>
        <w:pStyle w:val="Heading2"/>
      </w:pPr>
      <w:r>
        <w:t>6. Comandos de verificación</w:t>
      </w:r>
    </w:p>
    <w:p>
      <w:r>
        <w:t xml:space="preserve">Ejecuta este bloque en </w:t>
      </w:r>
      <w:r>
        <w:rPr>
          <w:b/>
        </w:rPr>
        <w:t>PowerShell</w:t>
      </w:r>
      <w:r>
        <w:t xml:space="preserve"> para comprobar que tienes todo instalado:</w:t>
      </w:r>
    </w:p>
    <w:p>
      <w:r>
        <w:rPr>
          <w:rFonts w:ascii="Consolas" w:hAnsi="Consolas"/>
          <w:color w:val="1B5E20"/>
          <w:sz w:val="18"/>
        </w:rPr>
        <w:t>node -v</w:t>
        <w:br/>
        <w:t>npm -v</w:t>
        <w:br/>
        <w:t>python --version</w:t>
        <w:br/>
        <w:t>pip --version</w:t>
        <w:br/>
        <w:t>docker -v</w:t>
        <w:br/>
        <w:t>git --version</w:t>
      </w:r>
    </w:p>
    <w:p>
      <w:r>
        <w:t>Qué deberías ver como mínimo en cada uno: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mínimo esperado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Probado con</w:t>
            </w:r>
          </w:p>
        </w:tc>
      </w:tr>
      <w:tr>
        <w:tc>
          <w:tcPr>
            <w:tcW w:type="dxa" w:w="2880"/>
          </w:tcPr>
          <w:p>
            <w:r/>
            <w:r>
              <w:t>`node -v`</w:t>
            </w:r>
          </w:p>
        </w:tc>
        <w:tc>
          <w:tcPr>
            <w:tcW w:type="dxa" w:w="2880"/>
          </w:tcPr>
          <w:p>
            <w:r/>
            <w:r>
              <w:t>v18 o superior</w:t>
            </w:r>
          </w:p>
        </w:tc>
        <w:tc>
          <w:tcPr>
            <w:tcW w:type="dxa" w:w="2880"/>
          </w:tcPr>
          <w:p>
            <w:r/>
            <w:r>
              <w:t>v22.23.2</w:t>
            </w:r>
          </w:p>
        </w:tc>
      </w:tr>
      <w:tr>
        <w:tc>
          <w:tcPr>
            <w:tcW w:type="dxa" w:w="2880"/>
          </w:tcPr>
          <w:p>
            <w:r/>
            <w:r>
              <w:t>`npm -v`</w:t>
            </w:r>
          </w:p>
        </w:tc>
        <w:tc>
          <w:tcPr>
            <w:tcW w:type="dxa" w:w="2880"/>
          </w:tcPr>
          <w:p>
            <w:r/>
            <w:r>
              <w:t>9 o superior</w:t>
            </w:r>
          </w:p>
        </w:tc>
        <w:tc>
          <w:tcPr>
            <w:tcW w:type="dxa" w:w="2880"/>
          </w:tcPr>
          <w:p>
            <w:r/>
            <w:r>
              <w:t>10.9.8</w:t>
            </w:r>
          </w:p>
        </w:tc>
      </w:tr>
      <w:tr>
        <w:tc>
          <w:tcPr>
            <w:tcW w:type="dxa" w:w="2880"/>
          </w:tcPr>
          <w:p>
            <w:r/>
            <w:r>
              <w:t>`python --version`</w:t>
            </w:r>
          </w:p>
        </w:tc>
        <w:tc>
          <w:tcPr>
            <w:tcW w:type="dxa" w:w="2880"/>
          </w:tcPr>
          <w:p>
            <w:r/>
            <w:r>
              <w:t>Python 3.10 o superior</w:t>
            </w:r>
          </w:p>
        </w:tc>
        <w:tc>
          <w:tcPr>
            <w:tcW w:type="dxa" w:w="2880"/>
          </w:tcPr>
          <w:p>
            <w:r/>
            <w:r>
              <w:t>Python 3.14.3</w:t>
            </w:r>
          </w:p>
        </w:tc>
      </w:tr>
      <w:tr>
        <w:tc>
          <w:tcPr>
            <w:tcW w:type="dxa" w:w="2880"/>
          </w:tcPr>
          <w:p>
            <w:r/>
            <w:r>
              <w:t>`pip --version`</w:t>
            </w:r>
          </w:p>
        </w:tc>
        <w:tc>
          <w:tcPr>
            <w:tcW w:type="dxa" w:w="2880"/>
          </w:tcPr>
          <w:p>
            <w:r/>
            <w:r>
              <w:t>cualquier versión (viene con Python)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`docker -v`</w:t>
            </w:r>
          </w:p>
        </w:tc>
        <w:tc>
          <w:tcPr>
            <w:tcW w:type="dxa" w:w="2880"/>
          </w:tcPr>
          <w:p>
            <w:r/>
            <w:r>
              <w:t>cualquier versión reciente</w:t>
            </w:r>
          </w:p>
        </w:tc>
        <w:tc>
          <w:tcPr>
            <w:tcW w:type="dxa" w:w="2880"/>
          </w:tcPr>
          <w:p>
            <w:r/>
            <w:r>
              <w:t>29.6.1</w:t>
            </w:r>
          </w:p>
        </w:tc>
      </w:tr>
      <w:tr>
        <w:tc>
          <w:tcPr>
            <w:tcW w:type="dxa" w:w="2880"/>
          </w:tcPr>
          <w:p>
            <w:r/>
            <w:r>
              <w:t>`git --version`</w:t>
            </w:r>
          </w:p>
        </w:tc>
        <w:tc>
          <w:tcPr>
            <w:tcW w:type="dxa" w:w="2880"/>
          </w:tcPr>
          <w:p>
            <w:r/>
            <w:r>
              <w:t>cualquier versión (recomendado 2.45+)</w:t>
            </w:r>
          </w:p>
        </w:tc>
        <w:tc>
          <w:tcPr>
            <w:tcW w:type="dxa" w:w="2880"/>
          </w:tcPr>
          <w:p>
            <w:r/>
            <w:r>
              <w:t>2.45.1</w:t>
            </w:r>
          </w:p>
        </w:tc>
      </w:tr>
    </w:tbl>
    <w:p/>
    <w:p>
      <w:pPr>
        <w:pStyle w:val="IntenseQuote"/>
      </w:pPr>
      <w:r/>
      <w:r>
        <w:rPr>
          <w:b/>
        </w:rPr>
        <w:t>Nota (Windows con nvm):</w:t>
      </w:r>
      <w:r>
        <w:t xml:space="preserve"> si `node -v` muestra una versión vieja, ejecuta:</w:t>
      </w:r>
    </w:p>
    <w:p>
      <w:pPr>
        <w:pStyle w:val="IntenseQuote"/>
      </w:pPr>
      <w:r>
        <w:t>```powershell</w:t>
      </w:r>
    </w:p>
    <w:p>
      <w:pPr>
        <w:pStyle w:val="IntenseQuote"/>
      </w:pPr>
      <w:r>
        <w:t>nvm use 22</w:t>
      </w:r>
    </w:p>
    <w:p>
      <w:pPr>
        <w:pStyle w:val="IntenseQuote"/>
      </w:pPr>
      <w:r>
        <w:t>```</w:t>
      </w:r>
    </w:p>
    <w:p>
      <w:pPr>
        <w:pStyle w:val="Heading2"/>
      </w:pPr>
      <w:r>
        <w:t>7. Checklist rápido</w:t>
      </w:r>
    </w:p>
    <w:p>
      <w:pPr>
        <w:pStyle w:val="ListBullet"/>
      </w:pPr>
      <w:r>
        <w:rPr>
          <w:b/>
        </w:rPr>
        <w:t xml:space="preserve">[ ] </w:t>
      </w:r>
      <w:r>
        <w:t>Node.js 18+ instalado (`node -v`)</w:t>
      </w:r>
    </w:p>
    <w:p>
      <w:pPr>
        <w:pStyle w:val="ListBullet"/>
      </w:pPr>
      <w:r>
        <w:rPr>
          <w:b/>
        </w:rPr>
        <w:t xml:space="preserve">[ ] </w:t>
      </w:r>
      <w:r>
        <w:t>npm funcionando (`npm -v`)</w:t>
      </w:r>
    </w:p>
    <w:p>
      <w:pPr>
        <w:pStyle w:val="ListBullet"/>
      </w:pPr>
      <w:r>
        <w:rPr>
          <w:b/>
        </w:rPr>
        <w:t xml:space="preserve">[ ] </w:t>
      </w:r>
      <w:r>
        <w:t>Python 3.10+ con pip (`python --version`)</w:t>
      </w:r>
    </w:p>
    <w:p>
      <w:pPr>
        <w:pStyle w:val="ListBullet"/>
      </w:pPr>
      <w:r>
        <w:rPr>
          <w:b/>
        </w:rPr>
        <w:t xml:space="preserve">[ ] </w:t>
      </w:r>
      <w:r>
        <w:t xml:space="preserve">Docker Desktop instalado y </w:t>
      </w:r>
      <w:r>
        <w:rPr>
          <w:b/>
        </w:rPr>
        <w:t>CORRIENDO</w:t>
      </w:r>
      <w:r>
        <w:t xml:space="preserve"> (`docker -v` y la app abierta)</w:t>
      </w:r>
    </w:p>
    <w:p>
      <w:pPr>
        <w:pStyle w:val="ListBullet"/>
      </w:pPr>
      <w:r>
        <w:rPr>
          <w:b/>
        </w:rPr>
        <w:t xml:space="preserve">[ ] </w:t>
      </w:r>
      <w:r>
        <w:t>Git instalado (`git --version`)</w:t>
      </w:r>
    </w:p>
    <w:p>
      <w:pPr>
        <w:pStyle w:val="ListBullet"/>
      </w:pPr>
      <w:r>
        <w:rPr>
          <w:b/>
        </w:rPr>
        <w:t xml:space="preserve">[ ] </w:t>
      </w:r>
      <w:r>
        <w:t>Dependencias web instaladas (`cd web &amp;&amp; npm install`)</w:t>
      </w:r>
    </w:p>
    <w:p>
      <w:pPr>
        <w:pStyle w:val="ListBullet"/>
      </w:pPr>
      <w:r>
        <w:rPr>
          <w:b/>
        </w:rPr>
        <w:t xml:space="preserve">[ ] </w:t>
      </w:r>
      <w:r>
        <w:t>Dependencias Python instaladas (`pip install paho-mqtt numpy matplotlib`)</w:t>
      </w:r>
    </w:p>
    <w:p>
      <w:pPr>
        <w:pStyle w:val="ListBullet"/>
      </w:pPr>
      <w:r>
        <w:rPr>
          <w:b/>
        </w:rPr>
        <w:t xml:space="preserve">[ ] </w:t>
      </w:r>
      <w:r>
        <w:t>Puertos 5173, 1883, 9001 libres</w:t>
      </w:r>
    </w:p>
    <w:p>
      <w:pPr>
        <w:pStyle w:val="ListBullet"/>
      </w:pPr>
      <w:r>
        <w:rPr>
          <w:b/>
        </w:rPr>
        <w:t xml:space="preserve">[ ] </w:t>
      </w:r>
      <w:r>
        <w:t>Navegador moderno disponible</w:t>
      </w:r>
    </w:p>
    <w:p>
      <w:pPr>
        <w:pStyle w:val="ListBullet"/>
      </w:pPr>
      <w:r>
        <w:rPr>
          <w:b/>
        </w:rPr>
        <w:t xml:space="preserve">[ ] </w:t>
      </w:r>
      <w:r>
        <w:t>Internet disponible (1ª vez)</w:t>
      </w:r>
    </w:p>
    <w:p>
      <w:pPr>
        <w:pStyle w:val="Heading2"/>
      </w:pPr>
      <w:r>
        <w:t>8. Requisitos adicionales SOLO si se quiere la app móvil (pendiente, no requerido para la demo web)</w:t>
      </w:r>
    </w:p>
    <w:p>
      <w:pPr>
        <w:pStyle w:val="IntenseQuote"/>
      </w:pPr>
      <w:r>
        <w:t xml:space="preserve">⚠️ Nada de esta sección hace falta para </w:t>
      </w:r>
      <w:r>
        <w:rPr>
          <w:b/>
        </w:rPr>
        <w:t>ejecutar el dashboard web</w:t>
      </w:r>
      <w:r>
        <w:t>, que es lo que funciona hoy. Se lista como referencia para el trabajo futuro de la app móvil React Native.</w:t>
      </w:r>
    </w:p>
    <w:p>
      <w:pPr>
        <w:pStyle w:val="ListBullet"/>
      </w:pPr>
      <w:r/>
      <w:r>
        <w:rPr>
          <w:b/>
        </w:rPr>
        <w:t>JDK 17</w:t>
      </w:r>
      <w:r/>
    </w:p>
    <w:p>
      <w:pPr>
        <w:pStyle w:val="ListBullet"/>
      </w:pPr>
      <w:r/>
      <w:r>
        <w:rPr>
          <w:b/>
        </w:rPr>
        <w:t>Android Studio + SDK</w:t>
      </w:r>
      <w:r>
        <w:t>: API 36, Build-Tools 36.0.0, NDK 27.1.12297006</w:t>
      </w:r>
    </w:p>
    <w:p>
      <w:pPr>
        <w:pStyle w:val="ListBullet"/>
      </w:pPr>
      <w:r/>
      <w:r>
        <w:rPr>
          <w:b/>
        </w:rPr>
        <w:t>Emulador Android</w:t>
      </w:r>
      <w:r>
        <w:t xml:space="preserve"> o </w:t>
      </w:r>
      <w:r>
        <w:rPr>
          <w:b/>
        </w:rPr>
        <w:t>dispositivo físico</w:t>
      </w:r>
      <w:r>
        <w:t xml:space="preserve"> con depuración USB habilitada</w:t>
      </w:r>
    </w:p>
    <w:p>
      <w:pPr>
        <w:pStyle w:val="ListBullet"/>
      </w:pPr>
      <w:r/>
      <w:r>
        <w:rPr>
          <w:b/>
        </w:rPr>
        <w:t>Librerías nativas pendientes:</w:t>
      </w:r>
      <w:r/>
    </w:p>
    <w:p>
      <w:pPr>
        <w:pStyle w:val="ListBullet"/>
      </w:pPr>
      <w:r>
        <w:t>`react-native-vision-camera`</w:t>
      </w:r>
    </w:p>
    <w:p>
      <w:pPr>
        <w:pStyle w:val="ListBullet"/>
      </w:pPr>
      <w:r>
        <w:t>`react-native-fast-tflite`</w:t>
      </w:r>
    </w:p>
    <w:p>
      <w:pPr>
        <w:pStyle w:val="ListBullet"/>
      </w:pPr>
      <w:r>
        <w:t>`sp-react-native-mqtt`</w:t>
      </w:r>
    </w:p>
    <w:p>
      <w:r>
        <w:t xml:space="preserve">Estos requisitos </w:t>
      </w:r>
      <w:r>
        <w:rPr>
          <w:b/>
        </w:rPr>
        <w:t>NO</w:t>
      </w:r>
      <w:r>
        <w:t xml:space="preserve"> son necesarios para la demo web actual.</w:t>
      </w:r>
    </w:p>
    <w:p>
      <w:pPr>
        <w:pStyle w:val="Heading2"/>
      </w:pPr>
      <w:r>
        <w:t>9. Documentos relacionados</w:t>
      </w:r>
    </w:p>
    <w:p>
      <w:pPr>
        <w:pStyle w:val="ListBullet"/>
      </w:pPr>
      <w:r>
        <w:t>[`docs/EJECUTAR_PROYECTO_COMPLETO.md`](EJECUTAR_PROYECTO_COMPLETO.md) — cómo arrancar todo</w:t>
      </w:r>
    </w:p>
    <w:p>
      <w:pPr>
        <w:pStyle w:val="ListBullet"/>
      </w:pPr>
      <w:r>
        <w:t>[`docs/DETENER_PROYECTO.md`](DETENER_PROYECTO.md) — cómo detener todo</w:t>
      </w:r>
    </w:p>
    <w:p>
      <w:pPr>
        <w:pStyle w:val="ListBullet"/>
      </w:pPr>
      <w:r>
        <w:t>[`docs/COMO_EJECUTAR.md`](COMO_EJECUTAR.md) — solo web</w:t>
      </w:r>
    </w:p>
    <w:p>
      <w:pPr>
        <w:pStyle w:val="ListBullet"/>
      </w:pPr>
      <w:r>
        <w:t>[`docs/GUIA_PENDIENTES.md`](GUIA_PENDIENTES.md) — qué falta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