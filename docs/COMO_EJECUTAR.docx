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GreenNode · Cómo ejecutar en tu propio computador</w:t>
      </w:r>
    </w:p>
    <w:p>
      <w:r>
        <w:t>Guía paso a paso para clonar el proyecto y levantarlo desde cero, escrita para</w:t>
      </w:r>
    </w:p>
    <w:p>
      <w:r>
        <w:t>alguien que no conoce el proyecto. La versión que funciona hoy es el</w:t>
      </w:r>
    </w:p>
    <w:p>
      <w:r/>
      <w:r>
        <w:rPr>
          <w:b/>
        </w:rPr>
        <w:t>dashboard web</w:t>
      </w:r>
      <w:r>
        <w:t xml:space="preserve"> (incluye el clasificador de residuos con IA real).</w:t>
      </w:r>
    </w:p>
    <w:p>
      <w:pPr>
        <w:pStyle w:val="Heading2"/>
      </w:pPr>
      <w:r>
        <w:t>Requisitos previos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Herramienta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Versión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Para qué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Node.js</w:t>
            </w:r>
            <w:r/>
          </w:p>
        </w:tc>
        <w:tc>
          <w:tcPr>
            <w:tcW w:type="dxa" w:w="2880"/>
          </w:tcPr>
          <w:p>
            <w:r/>
            <w:r>
              <w:t>18 o superior (recomendado 20/22 LTS)</w:t>
            </w:r>
          </w:p>
        </w:tc>
        <w:tc>
          <w:tcPr>
            <w:tcW w:type="dxa" w:w="2880"/>
          </w:tcPr>
          <w:p>
            <w:r/>
            <w:r>
              <w:t>Ejecutar la web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npm</w:t>
            </w:r>
            <w:r/>
          </w:p>
        </w:tc>
        <w:tc>
          <w:tcPr>
            <w:tcW w:type="dxa" w:w="2880"/>
          </w:tcPr>
          <w:p>
            <w:r/>
            <w:r>
              <w:t>viene con Node</w:t>
            </w:r>
          </w:p>
        </w:tc>
        <w:tc>
          <w:tcPr>
            <w:tcW w:type="dxa" w:w="2880"/>
          </w:tcPr>
          <w:p>
            <w:r/>
            <w:r>
              <w:t>Instalar dependencias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Git</w:t>
            </w:r>
            <w:r/>
          </w:p>
        </w:tc>
        <w:tc>
          <w:tcPr>
            <w:tcW w:type="dxa" w:w="2880"/>
          </w:tcPr>
          <w:p>
            <w:r/>
            <w:r>
              <w:t>cualquiera</w:t>
            </w:r>
          </w:p>
        </w:tc>
        <w:tc>
          <w:tcPr>
            <w:tcW w:type="dxa" w:w="2880"/>
          </w:tcPr>
          <w:p>
            <w:r/>
            <w:r>
              <w:t>Clonar el repositorio</w:t>
            </w:r>
          </w:p>
        </w:tc>
      </w:tr>
      <w:tr>
        <w:tc>
          <w:tcPr>
            <w:tcW w:type="dxa" w:w="2880"/>
          </w:tcPr>
          <w:p>
            <w:r/>
            <w:r>
              <w:t>Navegador</w:t>
            </w:r>
          </w:p>
        </w:tc>
        <w:tc>
          <w:tcPr>
            <w:tcW w:type="dxa" w:w="2880"/>
          </w:tcPr>
          <w:p>
            <w:r/>
            <w:r>
              <w:t>Chrome/Edge/Firefox reciente</w:t>
            </w:r>
          </w:p>
        </w:tc>
        <w:tc>
          <w:tcPr>
            <w:tcW w:type="dxa" w:w="2880"/>
          </w:tcPr>
          <w:p>
            <w:r/>
            <w:r>
              <w:t>Abrir la app</w:t>
            </w:r>
          </w:p>
        </w:tc>
      </w:tr>
    </w:tbl>
    <w:p/>
    <w:p>
      <w:r>
        <w:t>Verifica que tienes Node y npm:</w:t>
      </w:r>
    </w:p>
    <w:p>
      <w:r>
        <w:rPr>
          <w:rFonts w:ascii="Consolas" w:hAnsi="Consolas"/>
          <w:color w:val="1B5E20"/>
          <w:sz w:val="18"/>
        </w:rPr>
        <w:t>node -v</w:t>
        <w:br/>
        <w:t>npm -v</w:t>
      </w:r>
    </w:p>
    <w:p>
      <w:r>
        <w:t>Si `node -v` muestra una versión menor a 18, actualiza Node desde</w:t>
      </w:r>
    </w:p>
    <w:p>
      <w:r>
        <w:t>https://nodejs.org (instala la versión LTS).</w:t>
      </w:r>
    </w:p>
    <w:p>
      <w:pPr>
        <w:pStyle w:val="IntenseQuote"/>
      </w:pPr>
      <w:r>
        <w:t xml:space="preserve">Solo la app </w:t>
      </w:r>
      <w:r>
        <w:rPr>
          <w:b/>
        </w:rPr>
        <w:t>móvil</w:t>
      </w:r>
      <w:r>
        <w:t xml:space="preserve"> (Android) necesita JDK 17 + Android Studio. Para la</w:t>
      </w:r>
    </w:p>
    <w:p>
      <w:pPr>
        <w:pStyle w:val="IntenseQuote"/>
      </w:pPr>
      <w:r>
        <w:t>versión web NO hace falta nada de eso.</w:t>
      </w:r>
    </w:p>
    <w:p>
      <w:pPr>
        <w:pStyle w:val="Heading2"/>
      </w:pPr>
      <w:r>
        <w:t>Paso 1 — Clonar el proyecto</w:t>
      </w:r>
    </w:p>
    <w:p>
      <w:r>
        <w:rPr>
          <w:rFonts w:ascii="Consolas" w:hAnsi="Consolas"/>
          <w:color w:val="1B5E20"/>
          <w:sz w:val="18"/>
        </w:rPr>
        <w:t>git clone &lt;URL_DEL_REPOSITORIO&gt;</w:t>
        <w:br/>
        <w:t>cd t_nvdt_core_fork</w:t>
      </w:r>
    </w:p>
    <w:p>
      <w:r>
        <w:t>(Si te pasaron el proyecto como carpeta comprimida, solo descomprímela y entra</w:t>
      </w:r>
    </w:p>
    <w:p>
      <w:r>
        <w:t>a la carpeta.)</w:t>
      </w:r>
    </w:p>
    <w:p>
      <w:pPr>
        <w:pStyle w:val="Heading2"/>
      </w:pPr>
      <w:r>
        <w:t>Paso 2 — Instalar dependencias de la web</w:t>
      </w:r>
    </w:p>
    <w:p>
      <w:r>
        <w:t>La web vive en la subcarpeta `web/`. Instala sus dependencias ahí:</w:t>
      </w:r>
    </w:p>
    <w:p>
      <w:r>
        <w:rPr>
          <w:rFonts w:ascii="Consolas" w:hAnsi="Consolas"/>
          <w:color w:val="1B5E20"/>
          <w:sz w:val="18"/>
        </w:rPr>
        <w:t>cd web</w:t>
        <w:br/>
        <w:t>npm install</w:t>
      </w:r>
    </w:p>
    <w:p>
      <w:r>
        <w:t>Esto descarga todo lo necesario (React, Vite, TensorFlow.js). Tarda 1-3 min la</w:t>
      </w:r>
    </w:p>
    <w:p>
      <w:r>
        <w:t>primera vez.</w:t>
      </w:r>
    </w:p>
    <w:p>
      <w:pPr>
        <w:pStyle w:val="Heading2"/>
      </w:pPr>
      <w:r>
        <w:t>Paso 3 — Ejecutar el servidor de desarrollo</w:t>
      </w:r>
    </w:p>
    <w:p>
      <w:r>
        <w:t>Desde la carpeta `web/`:</w:t>
      </w:r>
    </w:p>
    <w:p>
      <w:r>
        <w:rPr>
          <w:rFonts w:ascii="Consolas" w:hAnsi="Consolas"/>
          <w:color w:val="1B5E20"/>
          <w:sz w:val="18"/>
        </w:rPr>
        <w:t>npm run dev</w:t>
      </w:r>
    </w:p>
    <w:p>
      <w:r>
        <w:t>Verás algo como:</w:t>
      </w:r>
    </w:p>
    <w:p>
      <w:r>
        <w:rPr>
          <w:rFonts w:ascii="Consolas" w:hAnsi="Consolas"/>
          <w:color w:val="1B5E20"/>
          <w:sz w:val="18"/>
        </w:rPr>
        <w:t>VITE v6.x  ready</w:t>
        <w:br/>
        <w:t>➜  Local:   http://localhost:5173/</w:t>
      </w:r>
    </w:p>
    <w:p>
      <w:r>
        <w:t xml:space="preserve">Abre </w:t>
      </w:r>
      <w:r>
        <w:rPr>
          <w:b/>
        </w:rPr>
        <w:t>http://localhost:5173</w:t>
      </w:r>
      <w:r>
        <w:t xml:space="preserve"> en el navegador. Inicia sesión con cualquier</w:t>
      </w:r>
    </w:p>
    <w:p>
      <w:r>
        <w:t>correo válido y una contraseña de 6+ caracteres (la autenticación es simulada).</w:t>
      </w:r>
    </w:p>
    <w:p>
      <w:pPr>
        <w:pStyle w:val="Heading2"/>
      </w:pPr>
      <w:r>
        <w:t>Paso 4 — Verificar que la IA funciona</w:t>
      </w:r>
    </w:p>
    <w:p>
      <w:r>
        <w:t xml:space="preserve">Ve a la pestaña </w:t>
      </w:r>
      <w:r>
        <w:rPr>
          <w:b/>
        </w:rPr>
        <w:t>Escanear</w:t>
      </w:r>
      <w:r>
        <w:t>:</w:t>
      </w:r>
    </w:p>
    <w:p>
      <w:pPr>
        <w:pStyle w:val="ListBullet"/>
      </w:pPr>
      <w:r>
        <w:t xml:space="preserve">Arriba debe decir </w:t>
      </w:r>
      <w:r>
        <w:rPr>
          <w:b/>
        </w:rPr>
        <w:t>"· modelo real"</w:t>
      </w:r>
      <w:r>
        <w:t xml:space="preserve"> en verde.</w:t>
      </w:r>
    </w:p>
    <w:p>
      <w:pPr>
        <w:pStyle w:val="ListBullet"/>
      </w:pPr>
      <w:r>
        <w:t xml:space="preserve">Adjunta una imagen o usa la cámara y pulsa </w:t>
      </w:r>
      <w:r>
        <w:rPr>
          <w:b/>
        </w:rPr>
        <w:t>Clasificar</w:t>
      </w:r>
      <w:r>
        <w:t>.</w:t>
      </w:r>
    </w:p>
    <w:p>
      <w:pPr>
        <w:pStyle w:val="ListBullet"/>
      </w:pPr>
      <w:r>
        <w:t>Debe mostrar el tipo de residuo con su confianza y el desglose de 6 clases.</w:t>
      </w:r>
    </w:p>
    <w:p>
      <w:r>
        <w:t>Si aparece un banner rojo de error o dice "simulación", revisa la sección de</w:t>
      </w:r>
    </w:p>
    <w:p>
      <w:r>
        <w:t>Problemas comunes más abajo.</w:t>
      </w:r>
    </w:p>
    <w:p>
      <w:pPr>
        <w:pStyle w:val="Heading2"/>
      </w:pPr>
      <w:r>
        <w:t>¿Qué archivos hacen que la IA funcione?</w:t>
      </w:r>
    </w:p>
    <w:p>
      <w:r>
        <w:t xml:space="preserve">Estos archivos </w:t>
      </w:r>
      <w:r>
        <w:rPr>
          <w:b/>
        </w:rPr>
        <w:t>ya vienen en el repositorio</w:t>
      </w:r>
      <w:r>
        <w:t xml:space="preserve"> (no hay que generarlos):</w:t>
      </w:r>
    </w:p>
    <w:p>
      <w:r>
        <w:rPr>
          <w:rFonts w:ascii="Consolas" w:hAnsi="Consolas"/>
          <w:color w:val="1B5E20"/>
          <w:sz w:val="18"/>
        </w:rPr>
        <w:t>web/public/model/</w:t>
        <w:br/>
        <w:t>├── waste_classifier_v1.tflite   ← el modelo entrenado (6 clases)</w:t>
        <w:br/>
        <w:t>└── labels.json                  ← orden de las clases</w:t>
        <w:br/>
        <w:br/>
        <w:t>web/public/tflite-wasm/          ← runtime WebAssembly de TFLite</w:t>
        <w:br/>
        <w:t>├── tflite_web_api_cc.wasm</w:t>
        <w:br/>
        <w:t>├── tflite_web_api_cc.js</w:t>
        <w:br/>
        <w:t>└── ... (otros binarios)</w:t>
      </w:r>
    </w:p>
    <w:p>
      <w:pPr>
        <w:pStyle w:val="ListBullet"/>
      </w:pPr>
      <w:r>
        <w:t>El modelo se carga desde `/model/waste_classifier_v1.tflite`.</w:t>
      </w:r>
    </w:p>
    <w:p>
      <w:pPr>
        <w:pStyle w:val="ListBullet"/>
      </w:pPr>
      <w:r>
        <w:t xml:space="preserve">El runtime WASM se sirve </w:t>
      </w:r>
      <w:r>
        <w:rPr>
          <w:b/>
        </w:rPr>
        <w:t>localmente</w:t>
      </w:r>
      <w:r>
        <w:t xml:space="preserve"> desde `/tflite-wasm/` (no de un CDN),</w:t>
      </w:r>
    </w:p>
    <w:p>
      <w:r>
        <w:t xml:space="preserve">  para funcionar en redes que bloquean CDNs externos.</w:t>
      </w:r>
    </w:p>
    <w:p>
      <w:pPr>
        <w:pStyle w:val="ListBullet"/>
      </w:pPr>
      <w:r>
        <w:t>TensorFlow.js sí se carga desde CDN (necesita internet la primera vez).</w:t>
      </w:r>
    </w:p>
    <w:p>
      <w:pPr>
        <w:pStyle w:val="IntenseQuote"/>
      </w:pPr>
      <w:r/>
      <w:r>
        <w:rPr>
          <w:b/>
        </w:rPr>
        <w:t>Importante:</w:t>
      </w:r>
      <w:r>
        <w:t xml:space="preserve"> la primera clasificación necesita </w:t>
      </w:r>
      <w:r>
        <w:rPr>
          <w:b/>
        </w:rPr>
        <w:t>conexión a internet</w:t>
      </w:r>
      <w:r/>
    </w:p>
    <w:p>
      <w:pPr>
        <w:pStyle w:val="IntenseQuote"/>
      </w:pPr>
      <w:r>
        <w:t>porque descarga TensorFlow.js desde un CDN. El modelo y el WASM son locales.</w:t>
      </w:r>
    </w:p>
    <w:p>
      <w:pPr>
        <w:pStyle w:val="Heading2"/>
      </w:pPr>
      <w:r>
        <w:t>Cómo probarlo desde el CELULAR</w:t>
      </w:r>
    </w:p>
    <w:p>
      <w:r>
        <w:t xml:space="preserve">La cámara del celular requiere </w:t>
      </w:r>
      <w:r>
        <w:rPr>
          <w:b/>
        </w:rPr>
        <w:t>HTTPS</w:t>
      </w:r>
      <w:r>
        <w:t>, y `localhost` no sirve desde otro</w:t>
      </w:r>
    </w:p>
    <w:p>
      <w:r>
        <w:t xml:space="preserve">dispositivo. Usa un túnel HTTPS. La opción más fiable es </w:t>
      </w:r>
      <w:r>
        <w:rPr>
          <w:b/>
        </w:rPr>
        <w:t>Cloudflare Tunnel</w:t>
      </w:r>
      <w:r>
        <w:t>:</w:t>
      </w:r>
    </w:p>
    <w:p>
      <w:pPr>
        <w:pStyle w:val="ListNumber"/>
      </w:pPr>
      <w:r>
        <w:t>Descarga `cloudflared` (un solo ejecutable):</w:t>
      </w:r>
    </w:p>
    <w:p>
      <w:r>
        <w:t xml:space="preserve">   https://github.com/cloudflare/cloudflared/releases</w:t>
      </w:r>
    </w:p>
    <w:p>
      <w:pPr>
        <w:pStyle w:val="ListNumber"/>
      </w:pPr>
      <w:r>
        <w:t>Con el servidor web corriendo (`npm run dev`), en otra terminal:</w:t>
      </w:r>
    </w:p>
    <w:p>
      <w:r>
        <w:rPr>
          <w:rFonts w:ascii="Consolas" w:hAnsi="Consolas"/>
          <w:color w:val="1B5E20"/>
          <w:sz w:val="18"/>
        </w:rPr>
        <w:t xml:space="preserve">   cloudflared tunnel --url http://localhost:5173</w:t>
      </w:r>
    </w:p>
    <w:p>
      <w:pPr>
        <w:pStyle w:val="ListNumber"/>
      </w:pPr>
      <w:r>
        <w:t>Te da una URL `https://algo.trycloudflare.com`. Ábrela en el celular.</w:t>
      </w:r>
    </w:p>
    <w:p>
      <w:r>
        <w:t>El proyecto ya permite estos dominios de túnel en `web/vite.config.ts`</w:t>
      </w:r>
    </w:p>
    <w:p>
      <w:r>
        <w:t>(`allowedHosts`). Si usas otro servicio de túnel, agrégalo ahí.</w:t>
      </w:r>
    </w:p>
    <w:p>
      <w:pPr>
        <w:pStyle w:val="Heading2"/>
      </w:pPr>
      <w:r>
        <w:t>Cómo entrenar / re-entrenar el modelo (opcional)</w:t>
      </w:r>
    </w:p>
    <w:p>
      <w:r>
        <w:t>Solo si quieres generar un modelo nuevo. Se hace en Google Colab (gratis, con</w:t>
      </w:r>
    </w:p>
    <w:p>
      <w:r>
        <w:t>GPU), no en tu PC. Ver `ml/README.md` y `ml/GreenNode_Entrenamiento.ipynb`.</w:t>
      </w:r>
    </w:p>
    <w:p>
      <w:r>
        <w:t>Resumen:</w:t>
      </w:r>
    </w:p>
    <w:p>
      <w:pPr>
        <w:pStyle w:val="ListNumber"/>
      </w:pPr>
      <w:r>
        <w:t>Sube `ml/GreenNode_Entrenamiento.ipynb` a Colab, activa GPU y ejecútalo.</w:t>
      </w:r>
    </w:p>
    <w:p>
      <w:pPr>
        <w:pStyle w:val="ListNumber"/>
      </w:pPr>
      <w:r>
        <w:t>Descarga `waste_classifier_v1.tflite` y `labels.json`.</w:t>
      </w:r>
    </w:p>
    <w:p>
      <w:pPr>
        <w:pStyle w:val="ListNumber"/>
      </w:pPr>
      <w:r>
        <w:t>Cópialos a `web/public/model/` (sobrescribe) y recarga la web.</w:t>
      </w:r>
    </w:p>
    <w:p>
      <w:pPr>
        <w:pStyle w:val="Heading2"/>
      </w:pPr>
      <w:r>
        <w:t>Problemas comunes</w:t>
      </w:r>
    </w:p>
    <w:p>
      <w:r/>
      <w:r>
        <w:rPr>
          <w:b/>
        </w:rPr>
        <w:t>"node no se reconoce" / versión vieja de Node</w:t>
      </w:r>
      <w:r/>
    </w:p>
    <w:p>
      <w:r>
        <w:t>Instala Node LTS desde nodejs.org. En Windows con `nvm`, ejecuta</w:t>
      </w:r>
    </w:p>
    <w:p>
      <w:r>
        <w:t>`nvm use 20` (o 22) en cada terminal, o fíjalo como predeterminado.</w:t>
      </w:r>
    </w:p>
    <w:p>
      <w:r/>
      <w:r>
        <w:rPr>
          <w:b/>
        </w:rPr>
        <w:t>El escáner dice "simulación" o sale banner rojo `_malloc`</w:t>
      </w:r>
      <w:r/>
    </w:p>
    <w:p>
      <w:r>
        <w:t>Significa que el runtime WASM no cargó. Verifica que exista la carpeta</w:t>
      </w:r>
    </w:p>
    <w:p>
      <w:r>
        <w:t>`web/public/tflite-wasm/` con los archivos `.wasm`. Si falta, cópiala desde</w:t>
      </w:r>
    </w:p>
    <w:p>
      <w:r>
        <w:t>`web/node_modules/@tensorflow/tfjs-tflite/wasm/` (tras un `npm install`), o</w:t>
      </w:r>
    </w:p>
    <w:p>
      <w:r>
        <w:t>pídela a quien te compartió el proyecto.</w:t>
      </w:r>
    </w:p>
    <w:p>
      <w:r/>
      <w:r>
        <w:rPr>
          <w:b/>
        </w:rPr>
        <w:t>La primera clasificación falla sin internet</w:t>
      </w:r>
      <w:r/>
    </w:p>
    <w:p>
      <w:r>
        <w:t>TensorFlow.js se carga desde CDN. Conéctate a internet al menos la primera vez.</w:t>
      </w:r>
    </w:p>
    <w:p>
      <w:r/>
      <w:r>
        <w:rPr>
          <w:b/>
        </w:rPr>
        <w:t>La cámara no funciona en el celular</w:t>
      </w:r>
      <w:r/>
    </w:p>
    <w:p>
      <w:r>
        <w:t>Necesita HTTPS. Usa un túnel (ver sección del celular). En `localhost` (PC) sí</w:t>
      </w:r>
    </w:p>
    <w:p>
      <w:r>
        <w:t>funciona sin HTTPS.</w:t>
      </w:r>
    </w:p>
    <w:p>
      <w:r/>
      <w:r>
        <w:rPr>
          <w:b/>
        </w:rPr>
        <w:t>El puerto 5173 está ocupado</w:t>
      </w:r>
      <w:r/>
    </w:p>
    <w:p>
      <w:r>
        <w:t>Cambia el puerto: `npm run dev -- --port 5174`.</w:t>
      </w:r>
    </w:p>
    <w:p>
      <w:pPr>
        <w:pStyle w:val="Heading2"/>
      </w:pPr>
      <w:r>
        <w:t>Resumen ultra-rápido</w:t>
      </w:r>
    </w:p>
    <w:p>
      <w:r>
        <w:rPr>
          <w:rFonts w:ascii="Consolas" w:hAnsi="Consolas"/>
          <w:color w:val="1B5E20"/>
          <w:sz w:val="18"/>
        </w:rPr>
        <w:t>git clone &lt;URL&gt; &amp;&amp; cd t_nvdt_core_fork/web</w:t>
        <w:br/>
        <w:t>npm install</w:t>
        <w:br/>
        <w:t>npm run dev</w:t>
        <w:br/>
        <w:t># abre http://localhost:5173</w:t>
      </w:r>
    </w:p>
    <w:p>
      <w:r>
        <w:t>Eso es todo para la web. El modelo de IA ya viene incluido en el repositorio.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